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E197" w14:textId="77777777" w:rsidR="000F7CD1" w:rsidRPr="00EB668F" w:rsidRDefault="00000000">
      <w:pPr>
        <w:jc w:val="center"/>
        <w:rPr>
          <w:rFonts w:cs="Times New Roman"/>
        </w:rPr>
      </w:pPr>
      <w:r w:rsidRPr="00EB668F">
        <w:rPr>
          <w:rFonts w:cs="Times New Roman"/>
          <w:b/>
          <w:color w:val="1F4E79"/>
          <w:sz w:val="36"/>
        </w:rPr>
        <w:t>BÁO CÁO TIẾN ĐỘ ĐỒ ÁN</w:t>
      </w:r>
    </w:p>
    <w:p w14:paraId="0B1159CA" w14:textId="77777777" w:rsidR="000F7CD1" w:rsidRPr="00EB668F" w:rsidRDefault="00000000">
      <w:pPr>
        <w:jc w:val="center"/>
        <w:rPr>
          <w:rFonts w:cs="Times New Roman"/>
        </w:rPr>
      </w:pPr>
      <w:r w:rsidRPr="00EB668F">
        <w:rPr>
          <w:rFonts w:cs="Times New Roman"/>
          <w:b/>
          <w:sz w:val="30"/>
        </w:rPr>
        <w:t>Tuần 4: Đặt hàng, quản trị viên và hoàn thiện hệ thống</w:t>
      </w:r>
    </w:p>
    <w:p w14:paraId="33AE5EA5" w14:textId="77777777" w:rsidR="000F7CD1" w:rsidRPr="00EB668F" w:rsidRDefault="00000000">
      <w:pPr>
        <w:jc w:val="center"/>
        <w:rPr>
          <w:rFonts w:cs="Times New Roman"/>
        </w:rPr>
      </w:pPr>
      <w:r w:rsidRPr="00EB668F">
        <w:rPr>
          <w:rFonts w:cs="Times New Roman"/>
          <w:i/>
          <w:sz w:val="22"/>
        </w:rPr>
        <w:t>Đề tài: Xây dựng website bán laptop - ASP.NET Core MVC</w:t>
      </w:r>
    </w:p>
    <w:tbl>
      <w:tblPr>
        <w:tblStyle w:val="TableGrid"/>
        <w:tblW w:w="0" w:type="auto"/>
        <w:jc w:val="center"/>
        <w:tblLook w:val="04A0" w:firstRow="1" w:lastRow="0" w:firstColumn="1" w:lastColumn="0" w:noHBand="0" w:noVBand="1"/>
      </w:tblPr>
      <w:tblGrid>
        <w:gridCol w:w="1984"/>
        <w:gridCol w:w="2835"/>
        <w:gridCol w:w="1984"/>
        <w:gridCol w:w="2551"/>
      </w:tblGrid>
      <w:tr w:rsidR="000F7CD1" w:rsidRPr="00EB668F" w14:paraId="57EA24B8" w14:textId="77777777">
        <w:trPr>
          <w:jc w:val="center"/>
        </w:trPr>
        <w:tc>
          <w:tcPr>
            <w:tcW w:w="1984" w:type="dxa"/>
            <w:vAlign w:val="center"/>
          </w:tcPr>
          <w:p w14:paraId="4371A5A0" w14:textId="77777777" w:rsidR="000F7CD1" w:rsidRPr="00EB668F" w:rsidRDefault="00000000">
            <w:pPr>
              <w:rPr>
                <w:rFonts w:cs="Times New Roman"/>
              </w:rPr>
            </w:pPr>
            <w:r w:rsidRPr="00EB668F">
              <w:rPr>
                <w:rFonts w:cs="Times New Roman"/>
                <w:b/>
              </w:rPr>
              <w:t>Sinh viên</w:t>
            </w:r>
          </w:p>
        </w:tc>
        <w:tc>
          <w:tcPr>
            <w:tcW w:w="2835" w:type="dxa"/>
            <w:vAlign w:val="center"/>
          </w:tcPr>
          <w:p w14:paraId="79EBC21D" w14:textId="77777777" w:rsidR="000F7CD1" w:rsidRPr="00EB668F" w:rsidRDefault="00000000">
            <w:pPr>
              <w:jc w:val="center"/>
              <w:rPr>
                <w:rFonts w:cs="Times New Roman"/>
              </w:rPr>
            </w:pPr>
            <w:r w:rsidRPr="00EB668F">
              <w:rPr>
                <w:rFonts w:cs="Times New Roman"/>
              </w:rPr>
              <w:t>Nguyễn Phương Anh</w:t>
            </w:r>
          </w:p>
        </w:tc>
        <w:tc>
          <w:tcPr>
            <w:tcW w:w="1984" w:type="dxa"/>
            <w:vAlign w:val="center"/>
          </w:tcPr>
          <w:p w14:paraId="6482CE51" w14:textId="77777777" w:rsidR="000F7CD1" w:rsidRPr="00EB668F" w:rsidRDefault="00000000">
            <w:pPr>
              <w:rPr>
                <w:rFonts w:cs="Times New Roman"/>
              </w:rPr>
            </w:pPr>
            <w:r w:rsidRPr="00EB668F">
              <w:rPr>
                <w:rFonts w:cs="Times New Roman"/>
                <w:b/>
              </w:rPr>
              <w:t>MSSV</w:t>
            </w:r>
          </w:p>
        </w:tc>
        <w:tc>
          <w:tcPr>
            <w:tcW w:w="2551" w:type="dxa"/>
            <w:vAlign w:val="center"/>
          </w:tcPr>
          <w:p w14:paraId="0931D5F7" w14:textId="77777777" w:rsidR="000F7CD1" w:rsidRPr="00EB668F" w:rsidRDefault="00000000">
            <w:pPr>
              <w:jc w:val="center"/>
              <w:rPr>
                <w:rFonts w:cs="Times New Roman"/>
              </w:rPr>
            </w:pPr>
            <w:r w:rsidRPr="00EB668F">
              <w:rPr>
                <w:rFonts w:cs="Times New Roman"/>
              </w:rPr>
              <w:t>170124503</w:t>
            </w:r>
          </w:p>
        </w:tc>
      </w:tr>
      <w:tr w:rsidR="000F7CD1" w:rsidRPr="00EB668F" w14:paraId="4E96EF72" w14:textId="77777777">
        <w:trPr>
          <w:jc w:val="center"/>
        </w:trPr>
        <w:tc>
          <w:tcPr>
            <w:tcW w:w="1984" w:type="dxa"/>
            <w:vAlign w:val="center"/>
          </w:tcPr>
          <w:p w14:paraId="4C8F8554" w14:textId="77777777" w:rsidR="000F7CD1" w:rsidRPr="00EB668F" w:rsidRDefault="00000000">
            <w:pPr>
              <w:rPr>
                <w:rFonts w:cs="Times New Roman"/>
              </w:rPr>
            </w:pPr>
            <w:r w:rsidRPr="00EB668F">
              <w:rPr>
                <w:rFonts w:cs="Times New Roman"/>
                <w:b/>
              </w:rPr>
              <w:t>Lớp</w:t>
            </w:r>
          </w:p>
        </w:tc>
        <w:tc>
          <w:tcPr>
            <w:tcW w:w="2835" w:type="dxa"/>
            <w:vAlign w:val="center"/>
          </w:tcPr>
          <w:p w14:paraId="38FAC33B" w14:textId="77777777" w:rsidR="000F7CD1" w:rsidRPr="00EB668F" w:rsidRDefault="00000000">
            <w:pPr>
              <w:jc w:val="center"/>
              <w:rPr>
                <w:rFonts w:cs="Times New Roman"/>
              </w:rPr>
            </w:pPr>
            <w:r w:rsidRPr="00EB668F">
              <w:rPr>
                <w:rFonts w:cs="Times New Roman"/>
              </w:rPr>
              <w:t>DK24TTC5</w:t>
            </w:r>
          </w:p>
        </w:tc>
        <w:tc>
          <w:tcPr>
            <w:tcW w:w="1984" w:type="dxa"/>
            <w:vAlign w:val="center"/>
          </w:tcPr>
          <w:p w14:paraId="07206E80" w14:textId="77777777" w:rsidR="000F7CD1" w:rsidRPr="00EB668F" w:rsidRDefault="00000000">
            <w:pPr>
              <w:rPr>
                <w:rFonts w:cs="Times New Roman"/>
              </w:rPr>
            </w:pPr>
            <w:r w:rsidRPr="00EB668F">
              <w:rPr>
                <w:rFonts w:cs="Times New Roman"/>
                <w:b/>
              </w:rPr>
              <w:t>Thời gian</w:t>
            </w:r>
          </w:p>
        </w:tc>
        <w:tc>
          <w:tcPr>
            <w:tcW w:w="2551" w:type="dxa"/>
            <w:vAlign w:val="center"/>
          </w:tcPr>
          <w:p w14:paraId="023BE398" w14:textId="77777777" w:rsidR="000F7CD1" w:rsidRPr="00EB668F" w:rsidRDefault="00000000">
            <w:pPr>
              <w:jc w:val="center"/>
              <w:rPr>
                <w:rFonts w:cs="Times New Roman"/>
              </w:rPr>
            </w:pPr>
            <w:r w:rsidRPr="00EB668F">
              <w:rPr>
                <w:rFonts w:cs="Times New Roman"/>
              </w:rPr>
              <w:t>Tuần 4</w:t>
            </w:r>
          </w:p>
        </w:tc>
      </w:tr>
    </w:tbl>
    <w:p w14:paraId="0F6CCF39" w14:textId="77777777" w:rsidR="000F7CD1" w:rsidRPr="00EB668F" w:rsidRDefault="000F7CD1">
      <w:pPr>
        <w:rPr>
          <w:rFonts w:cs="Times New Roman"/>
        </w:rPr>
      </w:pPr>
    </w:p>
    <w:p w14:paraId="5C5669EA" w14:textId="77777777" w:rsidR="000F7CD1" w:rsidRPr="00EB668F" w:rsidRDefault="00000000">
      <w:pPr>
        <w:pStyle w:val="Heading1"/>
        <w:spacing w:before="200" w:after="80"/>
        <w:rPr>
          <w:rFonts w:ascii="Times New Roman" w:hAnsi="Times New Roman" w:cs="Times New Roman"/>
        </w:rPr>
      </w:pPr>
      <w:r w:rsidRPr="00EB668F">
        <w:rPr>
          <w:rFonts w:ascii="Times New Roman" w:hAnsi="Times New Roman" w:cs="Times New Roman"/>
          <w:color w:val="1F4E79"/>
        </w:rPr>
        <w:t>1. Mục tiêu công việc trong tuần</w:t>
      </w:r>
    </w:p>
    <w:p w14:paraId="7A2A164A" w14:textId="77777777" w:rsidR="000F7CD1" w:rsidRPr="00EB668F" w:rsidRDefault="00000000">
      <w:pPr>
        <w:jc w:val="both"/>
        <w:rPr>
          <w:rFonts w:cs="Times New Roman"/>
        </w:rPr>
      </w:pPr>
      <w:r w:rsidRPr="00EB668F">
        <w:rPr>
          <w:rFonts w:cs="Times New Roman"/>
        </w:rPr>
        <w:t>Trong tuần thứ tư, hệ thống được hoàn thiện với chức năng đặt hàng, xem đơn hàng, khu vực quản trị riêng cho admin và các thao tác quản lý cơ bản. Đây là giai đoạn kết thúc phần chức năng chính và chuẩn bị tài liệu báo cáo.</w:t>
      </w:r>
    </w:p>
    <w:p w14:paraId="3BA5FE62" w14:textId="77777777" w:rsidR="000F7CD1" w:rsidRPr="00EB668F" w:rsidRDefault="00000000">
      <w:pPr>
        <w:pStyle w:val="Heading1"/>
        <w:spacing w:before="200" w:after="80"/>
        <w:rPr>
          <w:rFonts w:ascii="Times New Roman" w:hAnsi="Times New Roman" w:cs="Times New Roman"/>
        </w:rPr>
      </w:pPr>
      <w:r w:rsidRPr="00EB668F">
        <w:rPr>
          <w:rFonts w:ascii="Times New Roman" w:hAnsi="Times New Roman" w:cs="Times New Roman"/>
          <w:color w:val="1F4E79"/>
        </w:rPr>
        <w:t>2. Các công việc đã thực hiện</w:t>
      </w:r>
    </w:p>
    <w:p w14:paraId="6A1CC5D9" w14:textId="77777777" w:rsidR="000F7CD1" w:rsidRPr="00EB668F" w:rsidRDefault="00000000">
      <w:pPr>
        <w:pStyle w:val="ListBullet"/>
        <w:spacing w:after="60"/>
        <w:rPr>
          <w:rFonts w:cs="Times New Roman"/>
        </w:rPr>
      </w:pPr>
      <w:r w:rsidRPr="00EB668F">
        <w:rPr>
          <w:rFonts w:cs="Times New Roman"/>
        </w:rPr>
        <w:t>Xây dựng chức năng checkout: nhập tên người nhận, số điện thoại, địa chỉ và ghi chú.</w:t>
      </w:r>
    </w:p>
    <w:p w14:paraId="6CDF0446" w14:textId="77777777" w:rsidR="000F7CD1" w:rsidRPr="00EB668F" w:rsidRDefault="00000000">
      <w:pPr>
        <w:pStyle w:val="ListBullet"/>
        <w:spacing w:after="60"/>
        <w:rPr>
          <w:rFonts w:cs="Times New Roman"/>
        </w:rPr>
      </w:pPr>
      <w:r w:rsidRPr="00EB668F">
        <w:rPr>
          <w:rFonts w:cs="Times New Roman"/>
        </w:rPr>
        <w:t>Tạo Order và OrderDetail từ dữ liệu giỏ hàng, sau đó xóa giỏ hàng sau khi đặt thành công.</w:t>
      </w:r>
    </w:p>
    <w:p w14:paraId="42B3E797" w14:textId="77777777" w:rsidR="000F7CD1" w:rsidRPr="00EB668F" w:rsidRDefault="00000000">
      <w:pPr>
        <w:pStyle w:val="ListBullet"/>
        <w:spacing w:after="60"/>
        <w:rPr>
          <w:rFonts w:cs="Times New Roman"/>
        </w:rPr>
      </w:pPr>
      <w:r w:rsidRPr="00EB668F">
        <w:rPr>
          <w:rFonts w:cs="Times New Roman"/>
        </w:rPr>
        <w:t>Xây dựng trang đơn hàng của tôi và trang chi tiết đơn hàng có hình ảnh sản phẩm.</w:t>
      </w:r>
    </w:p>
    <w:p w14:paraId="0AC876EE" w14:textId="77777777" w:rsidR="000F7CD1" w:rsidRPr="00EB668F" w:rsidRDefault="00000000">
      <w:pPr>
        <w:pStyle w:val="ListBullet"/>
        <w:spacing w:after="60"/>
        <w:rPr>
          <w:rFonts w:cs="Times New Roman"/>
        </w:rPr>
      </w:pPr>
      <w:r w:rsidRPr="00EB668F">
        <w:rPr>
          <w:rFonts w:cs="Times New Roman"/>
        </w:rPr>
        <w:t>Bổ sung cột Role cho Customer và phân quyền đăng nhập giữa Customer và Admin.</w:t>
      </w:r>
    </w:p>
    <w:p w14:paraId="47875197" w14:textId="77777777" w:rsidR="000F7CD1" w:rsidRPr="00EB668F" w:rsidRDefault="00000000">
      <w:pPr>
        <w:pStyle w:val="ListBullet"/>
        <w:spacing w:after="60"/>
        <w:rPr>
          <w:rFonts w:cs="Times New Roman"/>
        </w:rPr>
      </w:pPr>
      <w:r w:rsidRPr="00EB668F">
        <w:rPr>
          <w:rFonts w:cs="Times New Roman"/>
        </w:rPr>
        <w:t>Thiết kế _AdminLayout riêng và xây dựng các trang quản trị: tổng quan, sản phẩm, đơn hàng, khách hàng.</w:t>
      </w:r>
    </w:p>
    <w:p w14:paraId="2D51F27C" w14:textId="77777777" w:rsidR="000F7CD1" w:rsidRPr="00EB668F" w:rsidRDefault="00000000">
      <w:pPr>
        <w:pStyle w:val="ListBullet"/>
        <w:spacing w:after="60"/>
        <w:rPr>
          <w:rFonts w:cs="Times New Roman"/>
        </w:rPr>
      </w:pPr>
      <w:r w:rsidRPr="00EB668F">
        <w:rPr>
          <w:rFonts w:cs="Times New Roman"/>
        </w:rPr>
        <w:t>Hoàn thiện CRUD sản phẩm và cập nhật trạng thái đơn hàng trong khu vực admin.</w:t>
      </w:r>
    </w:p>
    <w:p w14:paraId="3BD056B7" w14:textId="77777777" w:rsidR="000F7CD1" w:rsidRPr="00EB668F" w:rsidRDefault="00000000">
      <w:pPr>
        <w:pStyle w:val="ListBullet"/>
        <w:spacing w:after="60"/>
        <w:rPr>
          <w:rFonts w:cs="Times New Roman"/>
        </w:rPr>
      </w:pPr>
      <w:r w:rsidRPr="00EB668F">
        <w:rPr>
          <w:rFonts w:cs="Times New Roman"/>
        </w:rPr>
        <w:t>Rà soát giao diện, cấu trúc thư mục, README và tài liệu cài đặt.</w:t>
      </w:r>
    </w:p>
    <w:p w14:paraId="429B71E3" w14:textId="77777777" w:rsidR="000F7CD1" w:rsidRPr="00EB668F" w:rsidRDefault="00000000">
      <w:pPr>
        <w:pStyle w:val="Heading1"/>
        <w:spacing w:before="200" w:after="80"/>
        <w:rPr>
          <w:rFonts w:ascii="Times New Roman" w:hAnsi="Times New Roman" w:cs="Times New Roman"/>
        </w:rPr>
      </w:pPr>
      <w:r w:rsidRPr="00EB668F">
        <w:rPr>
          <w:rFonts w:ascii="Times New Roman" w:hAnsi="Times New Roman" w:cs="Times New Roman"/>
          <w:color w:val="1F4E79"/>
        </w:rPr>
        <w:t>3. Kết quả đạt được</w:t>
      </w:r>
    </w:p>
    <w:tbl>
      <w:tblPr>
        <w:tblStyle w:val="TableGrid"/>
        <w:tblW w:w="0" w:type="auto"/>
        <w:jc w:val="center"/>
        <w:tblLook w:val="04A0" w:firstRow="1" w:lastRow="0" w:firstColumn="1" w:lastColumn="0" w:noHBand="0" w:noVBand="1"/>
      </w:tblPr>
      <w:tblGrid>
        <w:gridCol w:w="3393"/>
        <w:gridCol w:w="3521"/>
        <w:gridCol w:w="1333"/>
        <w:gridCol w:w="1545"/>
      </w:tblGrid>
      <w:tr w:rsidR="000F7CD1" w:rsidRPr="00EB668F" w14:paraId="6BF961EF" w14:textId="77777777">
        <w:trPr>
          <w:jc w:val="center"/>
        </w:trPr>
        <w:tc>
          <w:tcPr>
            <w:tcW w:w="3515" w:type="dxa"/>
            <w:vAlign w:val="center"/>
          </w:tcPr>
          <w:p w14:paraId="606CEF46" w14:textId="77777777" w:rsidR="000F7CD1" w:rsidRPr="00EB668F" w:rsidRDefault="00000000">
            <w:pPr>
              <w:jc w:val="center"/>
              <w:rPr>
                <w:rFonts w:cs="Times New Roman"/>
              </w:rPr>
            </w:pPr>
            <w:r w:rsidRPr="00EB668F">
              <w:rPr>
                <w:rFonts w:cs="Times New Roman"/>
                <w:b/>
              </w:rPr>
              <w:t>Nội dung</w:t>
            </w:r>
          </w:p>
        </w:tc>
        <w:tc>
          <w:tcPr>
            <w:tcW w:w="3628" w:type="dxa"/>
            <w:vAlign w:val="center"/>
          </w:tcPr>
          <w:p w14:paraId="4E243A27" w14:textId="77777777" w:rsidR="000F7CD1" w:rsidRPr="00EB668F" w:rsidRDefault="00000000">
            <w:pPr>
              <w:jc w:val="center"/>
              <w:rPr>
                <w:rFonts w:cs="Times New Roman"/>
              </w:rPr>
            </w:pPr>
            <w:r w:rsidRPr="00EB668F">
              <w:rPr>
                <w:rFonts w:cs="Times New Roman"/>
                <w:b/>
              </w:rPr>
              <w:t>Kết quả đạt được</w:t>
            </w:r>
          </w:p>
        </w:tc>
        <w:tc>
          <w:tcPr>
            <w:tcW w:w="1361" w:type="dxa"/>
            <w:vAlign w:val="center"/>
          </w:tcPr>
          <w:p w14:paraId="5ED7CF52" w14:textId="77777777" w:rsidR="000F7CD1" w:rsidRPr="00EB668F" w:rsidRDefault="00000000">
            <w:pPr>
              <w:jc w:val="center"/>
              <w:rPr>
                <w:rFonts w:cs="Times New Roman"/>
              </w:rPr>
            </w:pPr>
            <w:r w:rsidRPr="00EB668F">
              <w:rPr>
                <w:rFonts w:cs="Times New Roman"/>
                <w:b/>
              </w:rPr>
              <w:t>Mức độ</w:t>
            </w:r>
          </w:p>
        </w:tc>
        <w:tc>
          <w:tcPr>
            <w:tcW w:w="1587" w:type="dxa"/>
            <w:vAlign w:val="center"/>
          </w:tcPr>
          <w:p w14:paraId="18395EDF" w14:textId="77777777" w:rsidR="000F7CD1" w:rsidRPr="00EB668F" w:rsidRDefault="00000000">
            <w:pPr>
              <w:jc w:val="center"/>
              <w:rPr>
                <w:rFonts w:cs="Times New Roman"/>
              </w:rPr>
            </w:pPr>
            <w:r w:rsidRPr="00EB668F">
              <w:rPr>
                <w:rFonts w:cs="Times New Roman"/>
                <w:b/>
              </w:rPr>
              <w:t>Ghi chú</w:t>
            </w:r>
          </w:p>
        </w:tc>
      </w:tr>
      <w:tr w:rsidR="000F7CD1" w:rsidRPr="00EB668F" w14:paraId="53B0EEE7" w14:textId="77777777">
        <w:trPr>
          <w:jc w:val="center"/>
        </w:trPr>
        <w:tc>
          <w:tcPr>
            <w:tcW w:w="3515" w:type="dxa"/>
            <w:vAlign w:val="center"/>
          </w:tcPr>
          <w:p w14:paraId="592EEE41" w14:textId="77777777" w:rsidR="000F7CD1" w:rsidRPr="00EB668F" w:rsidRDefault="00000000">
            <w:pPr>
              <w:rPr>
                <w:rFonts w:cs="Times New Roman"/>
              </w:rPr>
            </w:pPr>
            <w:r w:rsidRPr="00EB668F">
              <w:rPr>
                <w:rFonts w:cs="Times New Roman"/>
              </w:rPr>
              <w:t>Checkout</w:t>
            </w:r>
          </w:p>
        </w:tc>
        <w:tc>
          <w:tcPr>
            <w:tcW w:w="3628" w:type="dxa"/>
            <w:vAlign w:val="center"/>
          </w:tcPr>
          <w:p w14:paraId="78772B1F" w14:textId="77777777" w:rsidR="000F7CD1" w:rsidRPr="00EB668F" w:rsidRDefault="00000000">
            <w:pPr>
              <w:rPr>
                <w:rFonts w:cs="Times New Roman"/>
              </w:rPr>
            </w:pPr>
            <w:r w:rsidRPr="00EB668F">
              <w:rPr>
                <w:rFonts w:cs="Times New Roman"/>
              </w:rPr>
              <w:t>Đã tạo đơn hàng từ giỏ hàng và lưu chi tiết đơn</w:t>
            </w:r>
          </w:p>
        </w:tc>
        <w:tc>
          <w:tcPr>
            <w:tcW w:w="1361" w:type="dxa"/>
            <w:vAlign w:val="center"/>
          </w:tcPr>
          <w:p w14:paraId="0EBE399A" w14:textId="77777777" w:rsidR="000F7CD1" w:rsidRPr="00EB668F" w:rsidRDefault="00000000">
            <w:pPr>
              <w:jc w:val="center"/>
              <w:rPr>
                <w:rFonts w:cs="Times New Roman"/>
              </w:rPr>
            </w:pPr>
            <w:r w:rsidRPr="00EB668F">
              <w:rPr>
                <w:rFonts w:cs="Times New Roman"/>
              </w:rPr>
              <w:t>100%</w:t>
            </w:r>
          </w:p>
        </w:tc>
        <w:tc>
          <w:tcPr>
            <w:tcW w:w="1587" w:type="dxa"/>
            <w:vAlign w:val="center"/>
          </w:tcPr>
          <w:p w14:paraId="32B48DCE" w14:textId="77777777" w:rsidR="000F7CD1" w:rsidRPr="00EB668F" w:rsidRDefault="00000000">
            <w:pPr>
              <w:rPr>
                <w:rFonts w:cs="Times New Roman"/>
              </w:rPr>
            </w:pPr>
            <w:r w:rsidRPr="00EB668F">
              <w:rPr>
                <w:rFonts w:cs="Times New Roman"/>
              </w:rPr>
              <w:t>Hoàn thành</w:t>
            </w:r>
          </w:p>
        </w:tc>
      </w:tr>
      <w:tr w:rsidR="000F7CD1" w:rsidRPr="00EB668F" w14:paraId="0377F280" w14:textId="77777777">
        <w:trPr>
          <w:jc w:val="center"/>
        </w:trPr>
        <w:tc>
          <w:tcPr>
            <w:tcW w:w="3515" w:type="dxa"/>
            <w:vAlign w:val="center"/>
          </w:tcPr>
          <w:p w14:paraId="45C9F04E" w14:textId="77777777" w:rsidR="000F7CD1" w:rsidRPr="00EB668F" w:rsidRDefault="00000000">
            <w:pPr>
              <w:rPr>
                <w:rFonts w:cs="Times New Roman"/>
              </w:rPr>
            </w:pPr>
            <w:r w:rsidRPr="00EB668F">
              <w:rPr>
                <w:rFonts w:cs="Times New Roman"/>
              </w:rPr>
              <w:t>Đơn hàng cá nhân</w:t>
            </w:r>
          </w:p>
        </w:tc>
        <w:tc>
          <w:tcPr>
            <w:tcW w:w="3628" w:type="dxa"/>
            <w:vAlign w:val="center"/>
          </w:tcPr>
          <w:p w14:paraId="6F14B8C0" w14:textId="77777777" w:rsidR="000F7CD1" w:rsidRPr="00EB668F" w:rsidRDefault="00000000">
            <w:pPr>
              <w:rPr>
                <w:rFonts w:cs="Times New Roman"/>
              </w:rPr>
            </w:pPr>
            <w:r w:rsidRPr="00EB668F">
              <w:rPr>
                <w:rFonts w:cs="Times New Roman"/>
              </w:rPr>
              <w:t>Đã xem được danh sách đơn và chi tiết đơn hàng</w:t>
            </w:r>
          </w:p>
        </w:tc>
        <w:tc>
          <w:tcPr>
            <w:tcW w:w="1361" w:type="dxa"/>
            <w:vAlign w:val="center"/>
          </w:tcPr>
          <w:p w14:paraId="0900847B" w14:textId="77777777" w:rsidR="000F7CD1" w:rsidRPr="00EB668F" w:rsidRDefault="00000000">
            <w:pPr>
              <w:jc w:val="center"/>
              <w:rPr>
                <w:rFonts w:cs="Times New Roman"/>
              </w:rPr>
            </w:pPr>
            <w:r w:rsidRPr="00EB668F">
              <w:rPr>
                <w:rFonts w:cs="Times New Roman"/>
              </w:rPr>
              <w:t>100%</w:t>
            </w:r>
          </w:p>
        </w:tc>
        <w:tc>
          <w:tcPr>
            <w:tcW w:w="1587" w:type="dxa"/>
            <w:vAlign w:val="center"/>
          </w:tcPr>
          <w:p w14:paraId="73E7175B" w14:textId="77777777" w:rsidR="000F7CD1" w:rsidRPr="00EB668F" w:rsidRDefault="00000000">
            <w:pPr>
              <w:rPr>
                <w:rFonts w:cs="Times New Roman"/>
              </w:rPr>
            </w:pPr>
            <w:r w:rsidRPr="00EB668F">
              <w:rPr>
                <w:rFonts w:cs="Times New Roman"/>
              </w:rPr>
              <w:t>Hoàn thành</w:t>
            </w:r>
          </w:p>
        </w:tc>
      </w:tr>
      <w:tr w:rsidR="000F7CD1" w:rsidRPr="00EB668F" w14:paraId="2D403376" w14:textId="77777777">
        <w:trPr>
          <w:jc w:val="center"/>
        </w:trPr>
        <w:tc>
          <w:tcPr>
            <w:tcW w:w="3515" w:type="dxa"/>
            <w:vAlign w:val="center"/>
          </w:tcPr>
          <w:p w14:paraId="2B9ED678" w14:textId="77777777" w:rsidR="000F7CD1" w:rsidRPr="00EB668F" w:rsidRDefault="00000000">
            <w:pPr>
              <w:rPr>
                <w:rFonts w:cs="Times New Roman"/>
              </w:rPr>
            </w:pPr>
            <w:r w:rsidRPr="00EB668F">
              <w:rPr>
                <w:rFonts w:cs="Times New Roman"/>
              </w:rPr>
              <w:t>Trang quản trị</w:t>
            </w:r>
          </w:p>
        </w:tc>
        <w:tc>
          <w:tcPr>
            <w:tcW w:w="3628" w:type="dxa"/>
            <w:vAlign w:val="center"/>
          </w:tcPr>
          <w:p w14:paraId="07967564" w14:textId="77777777" w:rsidR="000F7CD1" w:rsidRPr="00EB668F" w:rsidRDefault="00000000">
            <w:pPr>
              <w:rPr>
                <w:rFonts w:cs="Times New Roman"/>
              </w:rPr>
            </w:pPr>
            <w:r w:rsidRPr="00EB668F">
              <w:rPr>
                <w:rFonts w:cs="Times New Roman"/>
              </w:rPr>
              <w:t>Đã tách layout riêng và hiển thị dữ liệu quản trị</w:t>
            </w:r>
          </w:p>
        </w:tc>
        <w:tc>
          <w:tcPr>
            <w:tcW w:w="1361" w:type="dxa"/>
            <w:vAlign w:val="center"/>
          </w:tcPr>
          <w:p w14:paraId="32222EDB" w14:textId="77777777" w:rsidR="000F7CD1" w:rsidRPr="00EB668F" w:rsidRDefault="00000000">
            <w:pPr>
              <w:jc w:val="center"/>
              <w:rPr>
                <w:rFonts w:cs="Times New Roman"/>
              </w:rPr>
            </w:pPr>
            <w:r w:rsidRPr="00EB668F">
              <w:rPr>
                <w:rFonts w:cs="Times New Roman"/>
              </w:rPr>
              <w:t>100%</w:t>
            </w:r>
          </w:p>
        </w:tc>
        <w:tc>
          <w:tcPr>
            <w:tcW w:w="1587" w:type="dxa"/>
            <w:vAlign w:val="center"/>
          </w:tcPr>
          <w:p w14:paraId="646C63DE" w14:textId="77777777" w:rsidR="000F7CD1" w:rsidRPr="00EB668F" w:rsidRDefault="00000000">
            <w:pPr>
              <w:rPr>
                <w:rFonts w:cs="Times New Roman"/>
              </w:rPr>
            </w:pPr>
            <w:r w:rsidRPr="00EB668F">
              <w:rPr>
                <w:rFonts w:cs="Times New Roman"/>
              </w:rPr>
              <w:t>Hoàn thành</w:t>
            </w:r>
          </w:p>
        </w:tc>
      </w:tr>
      <w:tr w:rsidR="000F7CD1" w:rsidRPr="00EB668F" w14:paraId="4936304E" w14:textId="77777777">
        <w:trPr>
          <w:jc w:val="center"/>
        </w:trPr>
        <w:tc>
          <w:tcPr>
            <w:tcW w:w="3515" w:type="dxa"/>
            <w:vAlign w:val="center"/>
          </w:tcPr>
          <w:p w14:paraId="1302FA5B" w14:textId="77777777" w:rsidR="000F7CD1" w:rsidRPr="00EB668F" w:rsidRDefault="00000000">
            <w:pPr>
              <w:rPr>
                <w:rFonts w:cs="Times New Roman"/>
              </w:rPr>
            </w:pPr>
            <w:r w:rsidRPr="00EB668F">
              <w:rPr>
                <w:rFonts w:cs="Times New Roman"/>
              </w:rPr>
              <w:lastRenderedPageBreak/>
              <w:t>CRUD &amp; trạng thái</w:t>
            </w:r>
          </w:p>
        </w:tc>
        <w:tc>
          <w:tcPr>
            <w:tcW w:w="3628" w:type="dxa"/>
            <w:vAlign w:val="center"/>
          </w:tcPr>
          <w:p w14:paraId="744B2948" w14:textId="77777777" w:rsidR="000F7CD1" w:rsidRPr="00EB668F" w:rsidRDefault="00000000">
            <w:pPr>
              <w:rPr>
                <w:rFonts w:cs="Times New Roman"/>
              </w:rPr>
            </w:pPr>
            <w:r w:rsidRPr="00EB668F">
              <w:rPr>
                <w:rFonts w:cs="Times New Roman"/>
              </w:rPr>
              <w:t>Đã thêm/sửa/xóa sản phẩm và cập nhật trạng thái đơn</w:t>
            </w:r>
          </w:p>
        </w:tc>
        <w:tc>
          <w:tcPr>
            <w:tcW w:w="1361" w:type="dxa"/>
            <w:vAlign w:val="center"/>
          </w:tcPr>
          <w:p w14:paraId="027BA027" w14:textId="77777777" w:rsidR="000F7CD1" w:rsidRPr="00EB668F" w:rsidRDefault="00000000">
            <w:pPr>
              <w:jc w:val="center"/>
              <w:rPr>
                <w:rFonts w:cs="Times New Roman"/>
              </w:rPr>
            </w:pPr>
            <w:r w:rsidRPr="00EB668F">
              <w:rPr>
                <w:rFonts w:cs="Times New Roman"/>
              </w:rPr>
              <w:t>90%</w:t>
            </w:r>
          </w:p>
        </w:tc>
        <w:tc>
          <w:tcPr>
            <w:tcW w:w="1587" w:type="dxa"/>
            <w:vAlign w:val="center"/>
          </w:tcPr>
          <w:p w14:paraId="5BBBA858" w14:textId="77777777" w:rsidR="000F7CD1" w:rsidRPr="00EB668F" w:rsidRDefault="00000000">
            <w:pPr>
              <w:rPr>
                <w:rFonts w:cs="Times New Roman"/>
              </w:rPr>
            </w:pPr>
            <w:r w:rsidRPr="00EB668F">
              <w:rPr>
                <w:rFonts w:cs="Times New Roman"/>
              </w:rPr>
              <w:t>Cần kiểm thử thêm</w:t>
            </w:r>
          </w:p>
        </w:tc>
      </w:tr>
    </w:tbl>
    <w:p w14:paraId="3EE8063D" w14:textId="77777777" w:rsidR="000F7CD1" w:rsidRPr="00EB668F" w:rsidRDefault="000F7CD1">
      <w:pPr>
        <w:rPr>
          <w:rFonts w:cs="Times New Roman"/>
        </w:rPr>
      </w:pPr>
    </w:p>
    <w:p w14:paraId="66442D32" w14:textId="77777777" w:rsidR="000F7CD1" w:rsidRPr="00EB668F" w:rsidRDefault="00000000">
      <w:pPr>
        <w:pStyle w:val="Heading1"/>
        <w:spacing w:before="200" w:after="80"/>
        <w:rPr>
          <w:rFonts w:ascii="Times New Roman" w:hAnsi="Times New Roman" w:cs="Times New Roman"/>
        </w:rPr>
      </w:pPr>
      <w:r w:rsidRPr="00EB668F">
        <w:rPr>
          <w:rFonts w:ascii="Times New Roman" w:hAnsi="Times New Roman" w:cs="Times New Roman"/>
          <w:color w:val="1F4E79"/>
        </w:rPr>
        <w:t>4. Khó khăn và hướng xử lý</w:t>
      </w:r>
    </w:p>
    <w:p w14:paraId="6086CB9A" w14:textId="77777777" w:rsidR="000F7CD1" w:rsidRPr="00EB668F" w:rsidRDefault="00000000">
      <w:pPr>
        <w:pStyle w:val="ListBullet"/>
        <w:spacing w:after="60"/>
        <w:rPr>
          <w:rFonts w:cs="Times New Roman"/>
        </w:rPr>
      </w:pPr>
      <w:r w:rsidRPr="00EB668F">
        <w:rPr>
          <w:rFonts w:cs="Times New Roman"/>
        </w:rPr>
        <w:t>Một số chức năng sau khi ghép tổng thể phát sinh lỗi điều hướng giữa CartController và OrderController.</w:t>
      </w:r>
    </w:p>
    <w:p w14:paraId="2E3DB720" w14:textId="77777777" w:rsidR="000F7CD1" w:rsidRPr="00EB668F" w:rsidRDefault="00000000">
      <w:pPr>
        <w:pStyle w:val="ListBullet"/>
        <w:spacing w:after="60"/>
        <w:rPr>
          <w:rFonts w:cs="Times New Roman"/>
        </w:rPr>
      </w:pPr>
      <w:r w:rsidRPr="00EB668F">
        <w:rPr>
          <w:rFonts w:cs="Times New Roman"/>
        </w:rPr>
        <w:t>Đã xử lý bằng cách tách rõ chức năng giữa các controller, đồng thời kiểm tra lại route, session và role trước khi truy cập khu vực admin.</w:t>
      </w:r>
    </w:p>
    <w:p w14:paraId="10A71AD9" w14:textId="77777777" w:rsidR="000F7CD1" w:rsidRPr="00EB668F" w:rsidRDefault="00000000">
      <w:pPr>
        <w:pStyle w:val="Heading1"/>
        <w:spacing w:before="200" w:after="80"/>
        <w:rPr>
          <w:rFonts w:ascii="Times New Roman" w:hAnsi="Times New Roman" w:cs="Times New Roman"/>
        </w:rPr>
      </w:pPr>
      <w:r w:rsidRPr="00EB668F">
        <w:rPr>
          <w:rFonts w:ascii="Times New Roman" w:hAnsi="Times New Roman" w:cs="Times New Roman"/>
          <w:color w:val="1F4E79"/>
        </w:rPr>
        <w:t>5. Kế hoạch tuần tiếp theo</w:t>
      </w:r>
    </w:p>
    <w:p w14:paraId="75BDB099" w14:textId="77777777" w:rsidR="000F7CD1" w:rsidRPr="00EB668F" w:rsidRDefault="00000000">
      <w:pPr>
        <w:pStyle w:val="ListBullet"/>
        <w:spacing w:after="60"/>
        <w:rPr>
          <w:rFonts w:cs="Times New Roman"/>
        </w:rPr>
      </w:pPr>
      <w:r w:rsidRPr="00EB668F">
        <w:rPr>
          <w:rFonts w:cs="Times New Roman"/>
        </w:rPr>
        <w:t>Bổ sung hình ảnh thực tế cho báo cáo và slide.</w:t>
      </w:r>
    </w:p>
    <w:p w14:paraId="092CDF83" w14:textId="77777777" w:rsidR="000F7CD1" w:rsidRPr="00EB668F" w:rsidRDefault="00000000">
      <w:pPr>
        <w:pStyle w:val="ListBullet"/>
        <w:spacing w:after="60"/>
        <w:rPr>
          <w:rFonts w:cs="Times New Roman"/>
        </w:rPr>
      </w:pPr>
      <w:r w:rsidRPr="00EB668F">
        <w:rPr>
          <w:rFonts w:cs="Times New Roman"/>
        </w:rPr>
        <w:t>Kiểm thử lại toàn bộ chức năng theo từng vai trò người dùng.</w:t>
      </w:r>
    </w:p>
    <w:p w14:paraId="198756DF" w14:textId="77777777" w:rsidR="000F7CD1" w:rsidRPr="00EB668F" w:rsidRDefault="00000000">
      <w:pPr>
        <w:pStyle w:val="ListBullet"/>
        <w:spacing w:after="60"/>
        <w:rPr>
          <w:rFonts w:cs="Times New Roman"/>
        </w:rPr>
      </w:pPr>
      <w:r w:rsidRPr="00EB668F">
        <w:rPr>
          <w:rFonts w:cs="Times New Roman"/>
        </w:rPr>
        <w:t>Hoàn thiện báo cáo, README và file hướng dẫn cài đặt trước khi nộp.</w:t>
      </w:r>
    </w:p>
    <w:p w14:paraId="781C57EA" w14:textId="77777777" w:rsidR="000F7CD1" w:rsidRPr="00EB668F" w:rsidRDefault="00000000">
      <w:pPr>
        <w:pStyle w:val="Heading1"/>
        <w:spacing w:before="200" w:after="80"/>
        <w:rPr>
          <w:rFonts w:ascii="Times New Roman" w:hAnsi="Times New Roman" w:cs="Times New Roman"/>
        </w:rPr>
      </w:pPr>
      <w:r w:rsidRPr="00EB668F">
        <w:rPr>
          <w:rFonts w:ascii="Times New Roman" w:hAnsi="Times New Roman" w:cs="Times New Roman"/>
          <w:color w:val="1F4E79"/>
        </w:rPr>
        <w:t>6. Nhận xét</w:t>
      </w:r>
    </w:p>
    <w:p w14:paraId="7265A0F8" w14:textId="77777777" w:rsidR="000F7CD1" w:rsidRPr="00EB668F" w:rsidRDefault="00000000">
      <w:pPr>
        <w:jc w:val="both"/>
        <w:rPr>
          <w:rFonts w:cs="Times New Roman"/>
        </w:rPr>
      </w:pPr>
      <w:r w:rsidRPr="00EB668F">
        <w:rPr>
          <w:rFonts w:cs="Times New Roman"/>
        </w:rPr>
        <w:t>Tiến độ tuần 4 bám sát kế hoạch đề ra. Các chức năng cốt lõi của hệ thống đã được hoàn thiện theo từng giai đoạn, tạo nền tảng thuận lợi cho việc kiểm thử, hoàn thiện báo cáo và chuẩn bị nộp đồ án.</w:t>
      </w:r>
    </w:p>
    <w:sectPr w:rsidR="000F7CD1" w:rsidRPr="00EB668F" w:rsidSect="00034616">
      <w:headerReference w:type="default" r:id="rId8"/>
      <w:footerReference w:type="default" r:id="rId9"/>
      <w:pgSz w:w="12240" w:h="15840"/>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0EAB5" w14:textId="77777777" w:rsidR="002C4CC8" w:rsidRDefault="002C4CC8">
      <w:pPr>
        <w:spacing w:after="0" w:line="240" w:lineRule="auto"/>
      </w:pPr>
      <w:r>
        <w:separator/>
      </w:r>
    </w:p>
  </w:endnote>
  <w:endnote w:type="continuationSeparator" w:id="0">
    <w:p w14:paraId="03CED441" w14:textId="77777777" w:rsidR="002C4CC8" w:rsidRDefault="002C4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A606" w14:textId="77777777" w:rsidR="000F7CD1" w:rsidRDefault="00000000">
    <w:pPr>
      <w:pStyle w:val="Footer"/>
      <w:jc w:val="center"/>
    </w:pPr>
    <w:r>
      <w:rPr>
        <w:sz w:val="18"/>
      </w:rPr>
      <w:t xml:space="preserve">Trang </w:t>
    </w:r>
    <w:r>
      <w:fldChar w:fldCharType="begin"/>
    </w:r>
    <w:r>
      <w:instrText>PAGE</w:instrText>
    </w:r>
    <w:r w:rsidR="00EB668F">
      <w:fldChar w:fldCharType="separate"/>
    </w:r>
    <w:r w:rsidR="00EB66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7853" w14:textId="77777777" w:rsidR="002C4CC8" w:rsidRDefault="002C4CC8">
      <w:pPr>
        <w:spacing w:after="0" w:line="240" w:lineRule="auto"/>
      </w:pPr>
      <w:r>
        <w:separator/>
      </w:r>
    </w:p>
  </w:footnote>
  <w:footnote w:type="continuationSeparator" w:id="0">
    <w:p w14:paraId="4E8ED2D8" w14:textId="77777777" w:rsidR="002C4CC8" w:rsidRDefault="002C4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FD3F" w14:textId="77777777" w:rsidR="000F7CD1" w:rsidRDefault="00000000">
    <w:pPr>
      <w:pStyle w:val="Header"/>
      <w:jc w:val="right"/>
    </w:pPr>
    <w:r>
      <w:rPr>
        <w:i/>
        <w:color w:val="5A5A5A"/>
        <w:sz w:val="18"/>
      </w:rPr>
      <w:t>Báo cáo tiến độ tuần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361024">
    <w:abstractNumId w:val="8"/>
  </w:num>
  <w:num w:numId="2" w16cid:durableId="1398894670">
    <w:abstractNumId w:val="6"/>
  </w:num>
  <w:num w:numId="3" w16cid:durableId="2142577709">
    <w:abstractNumId w:val="5"/>
  </w:num>
  <w:num w:numId="4" w16cid:durableId="1990789867">
    <w:abstractNumId w:val="4"/>
  </w:num>
  <w:num w:numId="5" w16cid:durableId="378239913">
    <w:abstractNumId w:val="7"/>
  </w:num>
  <w:num w:numId="6" w16cid:durableId="659313666">
    <w:abstractNumId w:val="3"/>
  </w:num>
  <w:num w:numId="7" w16cid:durableId="917715738">
    <w:abstractNumId w:val="2"/>
  </w:num>
  <w:num w:numId="8" w16cid:durableId="551036477">
    <w:abstractNumId w:val="1"/>
  </w:num>
  <w:num w:numId="9" w16cid:durableId="1175412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D1"/>
    <w:rsid w:val="0015074B"/>
    <w:rsid w:val="0029639D"/>
    <w:rsid w:val="002C4CC8"/>
    <w:rsid w:val="00326F90"/>
    <w:rsid w:val="00713F62"/>
    <w:rsid w:val="00AA1D8D"/>
    <w:rsid w:val="00B47730"/>
    <w:rsid w:val="00CB0664"/>
    <w:rsid w:val="00EB6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1EB66"/>
  <w14:defaultImageDpi w14:val="300"/>
  <w15:docId w15:val="{74F6A27C-E3C9-49F9-8AF6-0B085AE36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2026-04-21T15:19:00Z</dcterms:modified>
  <cp:category/>
</cp:coreProperties>
</file>