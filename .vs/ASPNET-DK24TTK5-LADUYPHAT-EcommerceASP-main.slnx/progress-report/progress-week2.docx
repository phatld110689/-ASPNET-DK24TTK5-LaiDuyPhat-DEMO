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E74B" w14:textId="77777777" w:rsidR="00EB2A60" w:rsidRPr="00CE192B" w:rsidRDefault="00000000">
      <w:pPr>
        <w:jc w:val="center"/>
        <w:rPr>
          <w:rFonts w:cs="Times New Roman"/>
        </w:rPr>
      </w:pPr>
      <w:r w:rsidRPr="00CE192B">
        <w:rPr>
          <w:rFonts w:cs="Times New Roman"/>
          <w:b/>
          <w:color w:val="1F4E79"/>
          <w:sz w:val="36"/>
        </w:rPr>
        <w:t>BÁO CÁO TIẾN ĐỘ ĐỒ ÁN</w:t>
      </w:r>
    </w:p>
    <w:p w14:paraId="06F0D103" w14:textId="77777777" w:rsidR="00EB2A60" w:rsidRPr="00CE192B" w:rsidRDefault="00000000">
      <w:pPr>
        <w:jc w:val="center"/>
        <w:rPr>
          <w:rFonts w:cs="Times New Roman"/>
        </w:rPr>
      </w:pPr>
      <w:r w:rsidRPr="00CE192B">
        <w:rPr>
          <w:rFonts w:cs="Times New Roman"/>
          <w:b/>
          <w:sz w:val="30"/>
        </w:rPr>
        <w:t>Tuần 2: Xây dựng project và giao diện trang người dùng</w:t>
      </w:r>
    </w:p>
    <w:p w14:paraId="5F8F0C5F" w14:textId="77777777" w:rsidR="00EB2A60" w:rsidRPr="00CE192B" w:rsidRDefault="00000000">
      <w:pPr>
        <w:jc w:val="center"/>
        <w:rPr>
          <w:rFonts w:cs="Times New Roman"/>
        </w:rPr>
      </w:pPr>
      <w:r w:rsidRPr="00CE192B">
        <w:rPr>
          <w:rFonts w:cs="Times New Roman"/>
          <w:i/>
          <w:sz w:val="22"/>
        </w:rPr>
        <w:t>Đề tài: Xây dựng website bán laptop - ASP.NET Core MVC</w:t>
      </w:r>
    </w:p>
    <w:tbl>
      <w:tblPr>
        <w:tblStyle w:val="TableGrid"/>
        <w:tblW w:w="0" w:type="auto"/>
        <w:jc w:val="center"/>
        <w:tblLook w:val="04A0" w:firstRow="1" w:lastRow="0" w:firstColumn="1" w:lastColumn="0" w:noHBand="0" w:noVBand="1"/>
      </w:tblPr>
      <w:tblGrid>
        <w:gridCol w:w="1984"/>
        <w:gridCol w:w="2835"/>
        <w:gridCol w:w="1984"/>
        <w:gridCol w:w="2551"/>
      </w:tblGrid>
      <w:tr w:rsidR="00EB2A60" w:rsidRPr="00CE192B" w14:paraId="5E647739" w14:textId="77777777">
        <w:trPr>
          <w:jc w:val="center"/>
        </w:trPr>
        <w:tc>
          <w:tcPr>
            <w:tcW w:w="1984" w:type="dxa"/>
            <w:vAlign w:val="center"/>
          </w:tcPr>
          <w:p w14:paraId="0DDA7FC4" w14:textId="77777777" w:rsidR="00EB2A60" w:rsidRPr="00CE192B" w:rsidRDefault="00000000">
            <w:pPr>
              <w:rPr>
                <w:rFonts w:cs="Times New Roman"/>
              </w:rPr>
            </w:pPr>
            <w:r w:rsidRPr="00CE192B">
              <w:rPr>
                <w:rFonts w:cs="Times New Roman"/>
                <w:b/>
              </w:rPr>
              <w:t>Sinh viên</w:t>
            </w:r>
          </w:p>
        </w:tc>
        <w:tc>
          <w:tcPr>
            <w:tcW w:w="2835" w:type="dxa"/>
            <w:vAlign w:val="center"/>
          </w:tcPr>
          <w:p w14:paraId="12644139" w14:textId="77777777" w:rsidR="00EB2A60" w:rsidRPr="00CE192B" w:rsidRDefault="00000000">
            <w:pPr>
              <w:jc w:val="center"/>
              <w:rPr>
                <w:rFonts w:cs="Times New Roman"/>
              </w:rPr>
            </w:pPr>
            <w:r w:rsidRPr="00CE192B">
              <w:rPr>
                <w:rFonts w:cs="Times New Roman"/>
              </w:rPr>
              <w:t>Nguyễn Phương Anh</w:t>
            </w:r>
          </w:p>
        </w:tc>
        <w:tc>
          <w:tcPr>
            <w:tcW w:w="1984" w:type="dxa"/>
            <w:vAlign w:val="center"/>
          </w:tcPr>
          <w:p w14:paraId="2B26D1F8" w14:textId="77777777" w:rsidR="00EB2A60" w:rsidRPr="00CE192B" w:rsidRDefault="00000000">
            <w:pPr>
              <w:rPr>
                <w:rFonts w:cs="Times New Roman"/>
              </w:rPr>
            </w:pPr>
            <w:r w:rsidRPr="00CE192B">
              <w:rPr>
                <w:rFonts w:cs="Times New Roman"/>
                <w:b/>
              </w:rPr>
              <w:t>MSSV</w:t>
            </w:r>
          </w:p>
        </w:tc>
        <w:tc>
          <w:tcPr>
            <w:tcW w:w="2551" w:type="dxa"/>
            <w:vAlign w:val="center"/>
          </w:tcPr>
          <w:p w14:paraId="0B51DBA8" w14:textId="77777777" w:rsidR="00EB2A60" w:rsidRPr="00CE192B" w:rsidRDefault="00000000">
            <w:pPr>
              <w:jc w:val="center"/>
              <w:rPr>
                <w:rFonts w:cs="Times New Roman"/>
              </w:rPr>
            </w:pPr>
            <w:r w:rsidRPr="00CE192B">
              <w:rPr>
                <w:rFonts w:cs="Times New Roman"/>
              </w:rPr>
              <w:t>170124503</w:t>
            </w:r>
          </w:p>
        </w:tc>
      </w:tr>
      <w:tr w:rsidR="00EB2A60" w:rsidRPr="00CE192B" w14:paraId="6FBB93DE" w14:textId="77777777">
        <w:trPr>
          <w:jc w:val="center"/>
        </w:trPr>
        <w:tc>
          <w:tcPr>
            <w:tcW w:w="1984" w:type="dxa"/>
            <w:vAlign w:val="center"/>
          </w:tcPr>
          <w:p w14:paraId="4F3EB294" w14:textId="77777777" w:rsidR="00EB2A60" w:rsidRPr="00CE192B" w:rsidRDefault="00000000">
            <w:pPr>
              <w:rPr>
                <w:rFonts w:cs="Times New Roman"/>
              </w:rPr>
            </w:pPr>
            <w:r w:rsidRPr="00CE192B">
              <w:rPr>
                <w:rFonts w:cs="Times New Roman"/>
                <w:b/>
              </w:rPr>
              <w:t>Lớp</w:t>
            </w:r>
          </w:p>
        </w:tc>
        <w:tc>
          <w:tcPr>
            <w:tcW w:w="2835" w:type="dxa"/>
            <w:vAlign w:val="center"/>
          </w:tcPr>
          <w:p w14:paraId="3355AEAF" w14:textId="77777777" w:rsidR="00EB2A60" w:rsidRPr="00CE192B" w:rsidRDefault="00000000">
            <w:pPr>
              <w:jc w:val="center"/>
              <w:rPr>
                <w:rFonts w:cs="Times New Roman"/>
              </w:rPr>
            </w:pPr>
            <w:r w:rsidRPr="00CE192B">
              <w:rPr>
                <w:rFonts w:cs="Times New Roman"/>
              </w:rPr>
              <w:t>DK24TTC5</w:t>
            </w:r>
          </w:p>
        </w:tc>
        <w:tc>
          <w:tcPr>
            <w:tcW w:w="1984" w:type="dxa"/>
            <w:vAlign w:val="center"/>
          </w:tcPr>
          <w:p w14:paraId="791B3E05" w14:textId="77777777" w:rsidR="00EB2A60" w:rsidRPr="00CE192B" w:rsidRDefault="00000000">
            <w:pPr>
              <w:rPr>
                <w:rFonts w:cs="Times New Roman"/>
              </w:rPr>
            </w:pPr>
            <w:r w:rsidRPr="00CE192B">
              <w:rPr>
                <w:rFonts w:cs="Times New Roman"/>
                <w:b/>
              </w:rPr>
              <w:t>Thời gian</w:t>
            </w:r>
          </w:p>
        </w:tc>
        <w:tc>
          <w:tcPr>
            <w:tcW w:w="2551" w:type="dxa"/>
            <w:vAlign w:val="center"/>
          </w:tcPr>
          <w:p w14:paraId="25274CD7" w14:textId="77777777" w:rsidR="00EB2A60" w:rsidRPr="00CE192B" w:rsidRDefault="00000000">
            <w:pPr>
              <w:jc w:val="center"/>
              <w:rPr>
                <w:rFonts w:cs="Times New Roman"/>
              </w:rPr>
            </w:pPr>
            <w:r w:rsidRPr="00CE192B">
              <w:rPr>
                <w:rFonts w:cs="Times New Roman"/>
              </w:rPr>
              <w:t>Tuần 2</w:t>
            </w:r>
          </w:p>
        </w:tc>
      </w:tr>
    </w:tbl>
    <w:p w14:paraId="0A249B98" w14:textId="77777777" w:rsidR="00EB2A60" w:rsidRPr="00CE192B" w:rsidRDefault="00EB2A60">
      <w:pPr>
        <w:rPr>
          <w:rFonts w:cs="Times New Roman"/>
        </w:rPr>
      </w:pPr>
    </w:p>
    <w:p w14:paraId="3971D815" w14:textId="77777777" w:rsidR="00EB2A60" w:rsidRPr="00CE192B" w:rsidRDefault="00000000">
      <w:pPr>
        <w:pStyle w:val="Heading1"/>
        <w:spacing w:before="200" w:after="80"/>
        <w:rPr>
          <w:rFonts w:ascii="Times New Roman" w:hAnsi="Times New Roman" w:cs="Times New Roman"/>
        </w:rPr>
      </w:pPr>
      <w:r w:rsidRPr="00CE192B">
        <w:rPr>
          <w:rFonts w:ascii="Times New Roman" w:hAnsi="Times New Roman" w:cs="Times New Roman"/>
          <w:color w:val="1F4E79"/>
        </w:rPr>
        <w:t>1. Mục tiêu công việc trong tuần</w:t>
      </w:r>
    </w:p>
    <w:p w14:paraId="5F7B6A81" w14:textId="77777777" w:rsidR="00EB2A60" w:rsidRPr="00CE192B" w:rsidRDefault="00000000">
      <w:pPr>
        <w:jc w:val="both"/>
        <w:rPr>
          <w:rFonts w:cs="Times New Roman"/>
        </w:rPr>
      </w:pPr>
      <w:r w:rsidRPr="00CE192B">
        <w:rPr>
          <w:rFonts w:cs="Times New Roman"/>
        </w:rPr>
        <w:t>Trong tuần thứ hai, hệ thống được triển khai trên nền ASP.NET Core MVC, kết nối cơ sở dữ liệu và xây dựng phần giao diện người dùng cơ bản. Trọng tâm là trang chủ, danh sách sản phẩm, tìm kiếm, lọc và trang chi tiết laptop.</w:t>
      </w:r>
    </w:p>
    <w:p w14:paraId="1CB1BEA4" w14:textId="77777777" w:rsidR="00EB2A60" w:rsidRPr="00CE192B" w:rsidRDefault="00000000">
      <w:pPr>
        <w:pStyle w:val="Heading1"/>
        <w:spacing w:before="200" w:after="80"/>
        <w:rPr>
          <w:rFonts w:ascii="Times New Roman" w:hAnsi="Times New Roman" w:cs="Times New Roman"/>
        </w:rPr>
      </w:pPr>
      <w:r w:rsidRPr="00CE192B">
        <w:rPr>
          <w:rFonts w:ascii="Times New Roman" w:hAnsi="Times New Roman" w:cs="Times New Roman"/>
          <w:color w:val="1F4E79"/>
        </w:rPr>
        <w:t>2. Các công việc đã thực hiện</w:t>
      </w:r>
    </w:p>
    <w:p w14:paraId="69EB6301" w14:textId="77777777" w:rsidR="00EB2A60" w:rsidRPr="00CE192B" w:rsidRDefault="00000000">
      <w:pPr>
        <w:pStyle w:val="ListBullet"/>
        <w:spacing w:after="60"/>
        <w:rPr>
          <w:rFonts w:cs="Times New Roman"/>
        </w:rPr>
      </w:pPr>
      <w:r w:rsidRPr="00CE192B">
        <w:rPr>
          <w:rFonts w:cs="Times New Roman"/>
        </w:rPr>
        <w:t>Tạo project ASP.NET Core MVC, cấu hình appsettings.json và kết nối SQL Server.</w:t>
      </w:r>
    </w:p>
    <w:p w14:paraId="06421DDF" w14:textId="77777777" w:rsidR="00EB2A60" w:rsidRPr="00CE192B" w:rsidRDefault="00000000">
      <w:pPr>
        <w:pStyle w:val="ListBullet"/>
        <w:spacing w:after="60"/>
        <w:rPr>
          <w:rFonts w:cs="Times New Roman"/>
        </w:rPr>
      </w:pPr>
      <w:r w:rsidRPr="00CE192B">
        <w:rPr>
          <w:rFonts w:cs="Times New Roman"/>
        </w:rPr>
        <w:t>Khai báo các model và DbSet trong AppDbContext, cập nhật cơ sở dữ liệu.</w:t>
      </w:r>
    </w:p>
    <w:p w14:paraId="318094D5" w14:textId="77777777" w:rsidR="00EB2A60" w:rsidRPr="00CE192B" w:rsidRDefault="00000000">
      <w:pPr>
        <w:pStyle w:val="ListBullet"/>
        <w:spacing w:after="60"/>
        <w:rPr>
          <w:rFonts w:cs="Times New Roman"/>
        </w:rPr>
      </w:pPr>
      <w:r w:rsidRPr="00CE192B">
        <w:rPr>
          <w:rFonts w:cs="Times New Roman"/>
        </w:rPr>
        <w:t>Thiết kế giao diện trang chủ theo dạng website bán hàng trực tuyến.</w:t>
      </w:r>
    </w:p>
    <w:p w14:paraId="2CDA7849" w14:textId="77777777" w:rsidR="00EB2A60" w:rsidRPr="00CE192B" w:rsidRDefault="00000000">
      <w:pPr>
        <w:pStyle w:val="ListBullet"/>
        <w:spacing w:after="60"/>
        <w:rPr>
          <w:rFonts w:cs="Times New Roman"/>
        </w:rPr>
      </w:pPr>
      <w:r w:rsidRPr="00CE192B">
        <w:rPr>
          <w:rFonts w:cs="Times New Roman"/>
        </w:rPr>
        <w:t>Hiển thị danh sách sản phẩm từ database và phân trang mỗi trang 6 sản phẩm.</w:t>
      </w:r>
    </w:p>
    <w:p w14:paraId="5445583E" w14:textId="77777777" w:rsidR="00EB2A60" w:rsidRPr="00CE192B" w:rsidRDefault="00000000">
      <w:pPr>
        <w:pStyle w:val="ListBullet"/>
        <w:spacing w:after="60"/>
        <w:rPr>
          <w:rFonts w:cs="Times New Roman"/>
        </w:rPr>
      </w:pPr>
      <w:r w:rsidRPr="00CE192B">
        <w:rPr>
          <w:rFonts w:cs="Times New Roman"/>
        </w:rPr>
        <w:t>Xây dựng chức năng tìm kiếm theo từ khóa và lọc theo danh mục, thương hiệu.</w:t>
      </w:r>
    </w:p>
    <w:p w14:paraId="0357268F" w14:textId="77777777" w:rsidR="00EB2A60" w:rsidRPr="00CE192B" w:rsidRDefault="00000000">
      <w:pPr>
        <w:pStyle w:val="ListBullet"/>
        <w:spacing w:after="60"/>
        <w:rPr>
          <w:rFonts w:cs="Times New Roman"/>
        </w:rPr>
      </w:pPr>
      <w:r w:rsidRPr="00CE192B">
        <w:rPr>
          <w:rFonts w:cs="Times New Roman"/>
        </w:rPr>
        <w:t>Xây dựng trang chi tiết sản phẩm và hiển thị thông số cơ bản của laptop.</w:t>
      </w:r>
    </w:p>
    <w:p w14:paraId="416EDBDE" w14:textId="77777777" w:rsidR="00EB2A60" w:rsidRPr="00CE192B" w:rsidRDefault="00000000">
      <w:pPr>
        <w:pStyle w:val="Heading1"/>
        <w:spacing w:before="200" w:after="80"/>
        <w:rPr>
          <w:rFonts w:ascii="Times New Roman" w:hAnsi="Times New Roman" w:cs="Times New Roman"/>
        </w:rPr>
      </w:pPr>
      <w:r w:rsidRPr="00CE192B">
        <w:rPr>
          <w:rFonts w:ascii="Times New Roman" w:hAnsi="Times New Roman" w:cs="Times New Roman"/>
          <w:color w:val="1F4E79"/>
        </w:rPr>
        <w:t>3. Kết quả đạt được</w:t>
      </w:r>
    </w:p>
    <w:tbl>
      <w:tblPr>
        <w:tblStyle w:val="TableGrid"/>
        <w:tblW w:w="0" w:type="auto"/>
        <w:jc w:val="center"/>
        <w:tblLook w:val="04A0" w:firstRow="1" w:lastRow="0" w:firstColumn="1" w:lastColumn="0" w:noHBand="0" w:noVBand="1"/>
      </w:tblPr>
      <w:tblGrid>
        <w:gridCol w:w="3395"/>
        <w:gridCol w:w="3508"/>
        <w:gridCol w:w="1337"/>
        <w:gridCol w:w="1552"/>
      </w:tblGrid>
      <w:tr w:rsidR="00EB2A60" w:rsidRPr="00CE192B" w14:paraId="01BA5235" w14:textId="77777777">
        <w:trPr>
          <w:jc w:val="center"/>
        </w:trPr>
        <w:tc>
          <w:tcPr>
            <w:tcW w:w="3515" w:type="dxa"/>
            <w:vAlign w:val="center"/>
          </w:tcPr>
          <w:p w14:paraId="54F5BC06" w14:textId="77777777" w:rsidR="00EB2A60" w:rsidRPr="00CE192B" w:rsidRDefault="00000000">
            <w:pPr>
              <w:jc w:val="center"/>
              <w:rPr>
                <w:rFonts w:cs="Times New Roman"/>
              </w:rPr>
            </w:pPr>
            <w:r w:rsidRPr="00CE192B">
              <w:rPr>
                <w:rFonts w:cs="Times New Roman"/>
                <w:b/>
              </w:rPr>
              <w:t>Nội dung</w:t>
            </w:r>
          </w:p>
        </w:tc>
        <w:tc>
          <w:tcPr>
            <w:tcW w:w="3628" w:type="dxa"/>
            <w:vAlign w:val="center"/>
          </w:tcPr>
          <w:p w14:paraId="723B0CFD" w14:textId="77777777" w:rsidR="00EB2A60" w:rsidRPr="00CE192B" w:rsidRDefault="00000000">
            <w:pPr>
              <w:jc w:val="center"/>
              <w:rPr>
                <w:rFonts w:cs="Times New Roman"/>
              </w:rPr>
            </w:pPr>
            <w:r w:rsidRPr="00CE192B">
              <w:rPr>
                <w:rFonts w:cs="Times New Roman"/>
                <w:b/>
              </w:rPr>
              <w:t>Kết quả đạt được</w:t>
            </w:r>
          </w:p>
        </w:tc>
        <w:tc>
          <w:tcPr>
            <w:tcW w:w="1361" w:type="dxa"/>
            <w:vAlign w:val="center"/>
          </w:tcPr>
          <w:p w14:paraId="5E6E4BCE" w14:textId="77777777" w:rsidR="00EB2A60" w:rsidRPr="00CE192B" w:rsidRDefault="00000000">
            <w:pPr>
              <w:jc w:val="center"/>
              <w:rPr>
                <w:rFonts w:cs="Times New Roman"/>
              </w:rPr>
            </w:pPr>
            <w:r w:rsidRPr="00CE192B">
              <w:rPr>
                <w:rFonts w:cs="Times New Roman"/>
                <w:b/>
              </w:rPr>
              <w:t>Mức độ</w:t>
            </w:r>
          </w:p>
        </w:tc>
        <w:tc>
          <w:tcPr>
            <w:tcW w:w="1587" w:type="dxa"/>
            <w:vAlign w:val="center"/>
          </w:tcPr>
          <w:p w14:paraId="485F0E74" w14:textId="77777777" w:rsidR="00EB2A60" w:rsidRPr="00CE192B" w:rsidRDefault="00000000">
            <w:pPr>
              <w:jc w:val="center"/>
              <w:rPr>
                <w:rFonts w:cs="Times New Roman"/>
              </w:rPr>
            </w:pPr>
            <w:r w:rsidRPr="00CE192B">
              <w:rPr>
                <w:rFonts w:cs="Times New Roman"/>
                <w:b/>
              </w:rPr>
              <w:t>Ghi chú</w:t>
            </w:r>
          </w:p>
        </w:tc>
      </w:tr>
      <w:tr w:rsidR="00EB2A60" w:rsidRPr="00CE192B" w14:paraId="564BF387" w14:textId="77777777">
        <w:trPr>
          <w:jc w:val="center"/>
        </w:trPr>
        <w:tc>
          <w:tcPr>
            <w:tcW w:w="3515" w:type="dxa"/>
            <w:vAlign w:val="center"/>
          </w:tcPr>
          <w:p w14:paraId="63F07B77" w14:textId="77777777" w:rsidR="00EB2A60" w:rsidRPr="00CE192B" w:rsidRDefault="00000000">
            <w:pPr>
              <w:rPr>
                <w:rFonts w:cs="Times New Roman"/>
              </w:rPr>
            </w:pPr>
            <w:r w:rsidRPr="00CE192B">
              <w:rPr>
                <w:rFonts w:cs="Times New Roman"/>
              </w:rPr>
              <w:t>Cấu hình dự án</w:t>
            </w:r>
          </w:p>
        </w:tc>
        <w:tc>
          <w:tcPr>
            <w:tcW w:w="3628" w:type="dxa"/>
            <w:vAlign w:val="center"/>
          </w:tcPr>
          <w:p w14:paraId="1BBD77A0" w14:textId="77777777" w:rsidR="00EB2A60" w:rsidRPr="00CE192B" w:rsidRDefault="00000000">
            <w:pPr>
              <w:rPr>
                <w:rFonts w:cs="Times New Roman"/>
              </w:rPr>
            </w:pPr>
            <w:r w:rsidRPr="00CE192B">
              <w:rPr>
                <w:rFonts w:cs="Times New Roman"/>
              </w:rPr>
              <w:t>Project chạy ổn định và kết nối được cơ sở dữ liệu</w:t>
            </w:r>
          </w:p>
        </w:tc>
        <w:tc>
          <w:tcPr>
            <w:tcW w:w="1361" w:type="dxa"/>
            <w:vAlign w:val="center"/>
          </w:tcPr>
          <w:p w14:paraId="4EA2F51D" w14:textId="77777777" w:rsidR="00EB2A60" w:rsidRPr="00CE192B" w:rsidRDefault="00000000">
            <w:pPr>
              <w:jc w:val="center"/>
              <w:rPr>
                <w:rFonts w:cs="Times New Roman"/>
              </w:rPr>
            </w:pPr>
            <w:r w:rsidRPr="00CE192B">
              <w:rPr>
                <w:rFonts w:cs="Times New Roman"/>
              </w:rPr>
              <w:t>100%</w:t>
            </w:r>
          </w:p>
        </w:tc>
        <w:tc>
          <w:tcPr>
            <w:tcW w:w="1587" w:type="dxa"/>
            <w:vAlign w:val="center"/>
          </w:tcPr>
          <w:p w14:paraId="5CA23805" w14:textId="77777777" w:rsidR="00EB2A60" w:rsidRPr="00CE192B" w:rsidRDefault="00000000">
            <w:pPr>
              <w:rPr>
                <w:rFonts w:cs="Times New Roman"/>
              </w:rPr>
            </w:pPr>
            <w:r w:rsidRPr="00CE192B">
              <w:rPr>
                <w:rFonts w:cs="Times New Roman"/>
              </w:rPr>
              <w:t>Hoàn thành</w:t>
            </w:r>
          </w:p>
        </w:tc>
      </w:tr>
      <w:tr w:rsidR="00EB2A60" w:rsidRPr="00CE192B" w14:paraId="014EAD34" w14:textId="77777777">
        <w:trPr>
          <w:jc w:val="center"/>
        </w:trPr>
        <w:tc>
          <w:tcPr>
            <w:tcW w:w="3515" w:type="dxa"/>
            <w:vAlign w:val="center"/>
          </w:tcPr>
          <w:p w14:paraId="3ACA6878" w14:textId="77777777" w:rsidR="00EB2A60" w:rsidRPr="00CE192B" w:rsidRDefault="00000000">
            <w:pPr>
              <w:rPr>
                <w:rFonts w:cs="Times New Roman"/>
              </w:rPr>
            </w:pPr>
            <w:r w:rsidRPr="00CE192B">
              <w:rPr>
                <w:rFonts w:cs="Times New Roman"/>
              </w:rPr>
              <w:t>Trang chủ</w:t>
            </w:r>
          </w:p>
        </w:tc>
        <w:tc>
          <w:tcPr>
            <w:tcW w:w="3628" w:type="dxa"/>
            <w:vAlign w:val="center"/>
          </w:tcPr>
          <w:p w14:paraId="0216A90D" w14:textId="77777777" w:rsidR="00EB2A60" w:rsidRPr="00CE192B" w:rsidRDefault="00000000">
            <w:pPr>
              <w:rPr>
                <w:rFonts w:cs="Times New Roman"/>
              </w:rPr>
            </w:pPr>
            <w:r w:rsidRPr="00CE192B">
              <w:rPr>
                <w:rFonts w:cs="Times New Roman"/>
              </w:rPr>
              <w:t>Đã hiển thị sản phẩm, phân trang và bố cục danh mục</w:t>
            </w:r>
          </w:p>
        </w:tc>
        <w:tc>
          <w:tcPr>
            <w:tcW w:w="1361" w:type="dxa"/>
            <w:vAlign w:val="center"/>
          </w:tcPr>
          <w:p w14:paraId="3A6008F4" w14:textId="77777777" w:rsidR="00EB2A60" w:rsidRPr="00CE192B" w:rsidRDefault="00000000">
            <w:pPr>
              <w:jc w:val="center"/>
              <w:rPr>
                <w:rFonts w:cs="Times New Roman"/>
              </w:rPr>
            </w:pPr>
            <w:r w:rsidRPr="00CE192B">
              <w:rPr>
                <w:rFonts w:cs="Times New Roman"/>
              </w:rPr>
              <w:t>100%</w:t>
            </w:r>
          </w:p>
        </w:tc>
        <w:tc>
          <w:tcPr>
            <w:tcW w:w="1587" w:type="dxa"/>
            <w:vAlign w:val="center"/>
          </w:tcPr>
          <w:p w14:paraId="11443916" w14:textId="77777777" w:rsidR="00EB2A60" w:rsidRPr="00CE192B" w:rsidRDefault="00000000">
            <w:pPr>
              <w:rPr>
                <w:rFonts w:cs="Times New Roman"/>
              </w:rPr>
            </w:pPr>
            <w:r w:rsidRPr="00CE192B">
              <w:rPr>
                <w:rFonts w:cs="Times New Roman"/>
              </w:rPr>
              <w:t>Hoàn thành</w:t>
            </w:r>
          </w:p>
        </w:tc>
      </w:tr>
      <w:tr w:rsidR="00EB2A60" w:rsidRPr="00CE192B" w14:paraId="7AA71784" w14:textId="77777777">
        <w:trPr>
          <w:jc w:val="center"/>
        </w:trPr>
        <w:tc>
          <w:tcPr>
            <w:tcW w:w="3515" w:type="dxa"/>
            <w:vAlign w:val="center"/>
          </w:tcPr>
          <w:p w14:paraId="42575DCF" w14:textId="77777777" w:rsidR="00EB2A60" w:rsidRPr="00CE192B" w:rsidRDefault="00000000">
            <w:pPr>
              <w:rPr>
                <w:rFonts w:cs="Times New Roman"/>
              </w:rPr>
            </w:pPr>
            <w:r w:rsidRPr="00CE192B">
              <w:rPr>
                <w:rFonts w:cs="Times New Roman"/>
              </w:rPr>
              <w:t>Tìm kiếm và lọc</w:t>
            </w:r>
          </w:p>
        </w:tc>
        <w:tc>
          <w:tcPr>
            <w:tcW w:w="3628" w:type="dxa"/>
            <w:vAlign w:val="center"/>
          </w:tcPr>
          <w:p w14:paraId="2CB6B7B3" w14:textId="77777777" w:rsidR="00EB2A60" w:rsidRPr="00CE192B" w:rsidRDefault="00000000">
            <w:pPr>
              <w:rPr>
                <w:rFonts w:cs="Times New Roman"/>
              </w:rPr>
            </w:pPr>
            <w:r w:rsidRPr="00CE192B">
              <w:rPr>
                <w:rFonts w:cs="Times New Roman"/>
              </w:rPr>
              <w:t>Đã hỗ trợ tìm kiếm và lọc đồng thời nhiều điều kiện</w:t>
            </w:r>
          </w:p>
        </w:tc>
        <w:tc>
          <w:tcPr>
            <w:tcW w:w="1361" w:type="dxa"/>
            <w:vAlign w:val="center"/>
          </w:tcPr>
          <w:p w14:paraId="78B229BD" w14:textId="77777777" w:rsidR="00EB2A60" w:rsidRPr="00CE192B" w:rsidRDefault="00000000">
            <w:pPr>
              <w:jc w:val="center"/>
              <w:rPr>
                <w:rFonts w:cs="Times New Roman"/>
              </w:rPr>
            </w:pPr>
            <w:r w:rsidRPr="00CE192B">
              <w:rPr>
                <w:rFonts w:cs="Times New Roman"/>
              </w:rPr>
              <w:t>100%</w:t>
            </w:r>
          </w:p>
        </w:tc>
        <w:tc>
          <w:tcPr>
            <w:tcW w:w="1587" w:type="dxa"/>
            <w:vAlign w:val="center"/>
          </w:tcPr>
          <w:p w14:paraId="65F81E16" w14:textId="77777777" w:rsidR="00EB2A60" w:rsidRPr="00CE192B" w:rsidRDefault="00000000">
            <w:pPr>
              <w:rPr>
                <w:rFonts w:cs="Times New Roman"/>
              </w:rPr>
            </w:pPr>
            <w:r w:rsidRPr="00CE192B">
              <w:rPr>
                <w:rFonts w:cs="Times New Roman"/>
              </w:rPr>
              <w:t>Hoàn thành</w:t>
            </w:r>
          </w:p>
        </w:tc>
      </w:tr>
      <w:tr w:rsidR="00EB2A60" w:rsidRPr="00CE192B" w14:paraId="49A8250C" w14:textId="77777777">
        <w:trPr>
          <w:jc w:val="center"/>
        </w:trPr>
        <w:tc>
          <w:tcPr>
            <w:tcW w:w="3515" w:type="dxa"/>
            <w:vAlign w:val="center"/>
          </w:tcPr>
          <w:p w14:paraId="773E27DF" w14:textId="77777777" w:rsidR="00EB2A60" w:rsidRPr="00CE192B" w:rsidRDefault="00000000">
            <w:pPr>
              <w:rPr>
                <w:rFonts w:cs="Times New Roman"/>
              </w:rPr>
            </w:pPr>
            <w:r w:rsidRPr="00CE192B">
              <w:rPr>
                <w:rFonts w:cs="Times New Roman"/>
              </w:rPr>
              <w:t>Chi tiết sản phẩm</w:t>
            </w:r>
          </w:p>
        </w:tc>
        <w:tc>
          <w:tcPr>
            <w:tcW w:w="3628" w:type="dxa"/>
            <w:vAlign w:val="center"/>
          </w:tcPr>
          <w:p w14:paraId="268C9F35" w14:textId="77777777" w:rsidR="00EB2A60" w:rsidRPr="00CE192B" w:rsidRDefault="00000000">
            <w:pPr>
              <w:rPr>
                <w:rFonts w:cs="Times New Roman"/>
              </w:rPr>
            </w:pPr>
            <w:r w:rsidRPr="00CE192B">
              <w:rPr>
                <w:rFonts w:cs="Times New Roman"/>
              </w:rPr>
              <w:t>Đã hiển thị ảnh, giá, mô tả và thông số kỹ thuật</w:t>
            </w:r>
          </w:p>
        </w:tc>
        <w:tc>
          <w:tcPr>
            <w:tcW w:w="1361" w:type="dxa"/>
            <w:vAlign w:val="center"/>
          </w:tcPr>
          <w:p w14:paraId="7BC47E34" w14:textId="77777777" w:rsidR="00EB2A60" w:rsidRPr="00CE192B" w:rsidRDefault="00000000">
            <w:pPr>
              <w:jc w:val="center"/>
              <w:rPr>
                <w:rFonts w:cs="Times New Roman"/>
              </w:rPr>
            </w:pPr>
            <w:r w:rsidRPr="00CE192B">
              <w:rPr>
                <w:rFonts w:cs="Times New Roman"/>
              </w:rPr>
              <w:t>90%</w:t>
            </w:r>
          </w:p>
        </w:tc>
        <w:tc>
          <w:tcPr>
            <w:tcW w:w="1587" w:type="dxa"/>
            <w:vAlign w:val="center"/>
          </w:tcPr>
          <w:p w14:paraId="3C2A9BCF" w14:textId="77777777" w:rsidR="00EB2A60" w:rsidRPr="00CE192B" w:rsidRDefault="00000000">
            <w:pPr>
              <w:rPr>
                <w:rFonts w:cs="Times New Roman"/>
              </w:rPr>
            </w:pPr>
            <w:r w:rsidRPr="00CE192B">
              <w:rPr>
                <w:rFonts w:cs="Times New Roman"/>
              </w:rPr>
              <w:t xml:space="preserve">Cần tinh chỉnh giao </w:t>
            </w:r>
            <w:r w:rsidRPr="00CE192B">
              <w:rPr>
                <w:rFonts w:cs="Times New Roman"/>
              </w:rPr>
              <w:lastRenderedPageBreak/>
              <w:t>diện</w:t>
            </w:r>
          </w:p>
        </w:tc>
      </w:tr>
    </w:tbl>
    <w:p w14:paraId="52A216D3" w14:textId="77777777" w:rsidR="00EB2A60" w:rsidRPr="00CE192B" w:rsidRDefault="00EB2A60">
      <w:pPr>
        <w:rPr>
          <w:rFonts w:cs="Times New Roman"/>
        </w:rPr>
      </w:pPr>
    </w:p>
    <w:p w14:paraId="2F5271D9" w14:textId="77777777" w:rsidR="00EB2A60" w:rsidRPr="00CE192B" w:rsidRDefault="00000000">
      <w:pPr>
        <w:pStyle w:val="Heading1"/>
        <w:spacing w:before="200" w:after="80"/>
        <w:rPr>
          <w:rFonts w:ascii="Times New Roman" w:hAnsi="Times New Roman" w:cs="Times New Roman"/>
        </w:rPr>
      </w:pPr>
      <w:r w:rsidRPr="00CE192B">
        <w:rPr>
          <w:rFonts w:ascii="Times New Roman" w:hAnsi="Times New Roman" w:cs="Times New Roman"/>
          <w:color w:val="1F4E79"/>
        </w:rPr>
        <w:t>4. Khó khăn và hướng xử lý</w:t>
      </w:r>
    </w:p>
    <w:p w14:paraId="08E65978" w14:textId="77777777" w:rsidR="00EB2A60" w:rsidRPr="00CE192B" w:rsidRDefault="00000000">
      <w:pPr>
        <w:pStyle w:val="ListBullet"/>
        <w:spacing w:after="60"/>
        <w:rPr>
          <w:rFonts w:cs="Times New Roman"/>
        </w:rPr>
      </w:pPr>
      <w:r w:rsidRPr="00CE192B">
        <w:rPr>
          <w:rFonts w:cs="Times New Roman"/>
        </w:rPr>
        <w:t>Phần giao diện template cần điều chỉnh khá nhiều để phù hợp với dữ liệu thật.</w:t>
      </w:r>
    </w:p>
    <w:p w14:paraId="0802F696" w14:textId="77777777" w:rsidR="00EB2A60" w:rsidRPr="00CE192B" w:rsidRDefault="00000000">
      <w:pPr>
        <w:pStyle w:val="ListBullet"/>
        <w:spacing w:after="60"/>
        <w:rPr>
          <w:rFonts w:cs="Times New Roman"/>
        </w:rPr>
      </w:pPr>
      <w:r w:rsidRPr="00CE192B">
        <w:rPr>
          <w:rFonts w:cs="Times New Roman"/>
        </w:rPr>
        <w:t>Đã xử lý bằng cách tinh chỉnh lại layout, bo góc, khoảng cách và phân trang trên Razor View.</w:t>
      </w:r>
    </w:p>
    <w:p w14:paraId="74BA8F7D" w14:textId="77777777" w:rsidR="00EB2A60" w:rsidRPr="00CE192B" w:rsidRDefault="00000000">
      <w:pPr>
        <w:pStyle w:val="Heading1"/>
        <w:spacing w:before="200" w:after="80"/>
        <w:rPr>
          <w:rFonts w:ascii="Times New Roman" w:hAnsi="Times New Roman" w:cs="Times New Roman"/>
        </w:rPr>
      </w:pPr>
      <w:r w:rsidRPr="00CE192B">
        <w:rPr>
          <w:rFonts w:ascii="Times New Roman" w:hAnsi="Times New Roman" w:cs="Times New Roman"/>
          <w:color w:val="1F4E79"/>
        </w:rPr>
        <w:t>5. Kế hoạch tuần tiếp theo</w:t>
      </w:r>
    </w:p>
    <w:p w14:paraId="341F94B0" w14:textId="77777777" w:rsidR="00EB2A60" w:rsidRPr="00CE192B" w:rsidRDefault="00000000">
      <w:pPr>
        <w:pStyle w:val="ListBullet"/>
        <w:spacing w:after="60"/>
        <w:rPr>
          <w:rFonts w:cs="Times New Roman"/>
        </w:rPr>
      </w:pPr>
      <w:r w:rsidRPr="00CE192B">
        <w:rPr>
          <w:rFonts w:cs="Times New Roman"/>
        </w:rPr>
        <w:t>Xây dựng chức năng đăng ký, đăng nhập và phân quyền tài khoản.</w:t>
      </w:r>
    </w:p>
    <w:p w14:paraId="3A97FB88" w14:textId="77777777" w:rsidR="00EB2A60" w:rsidRPr="00CE192B" w:rsidRDefault="00000000">
      <w:pPr>
        <w:pStyle w:val="ListBullet"/>
        <w:spacing w:after="60"/>
        <w:rPr>
          <w:rFonts w:cs="Times New Roman"/>
        </w:rPr>
      </w:pPr>
      <w:r w:rsidRPr="00CE192B">
        <w:rPr>
          <w:rFonts w:cs="Times New Roman"/>
        </w:rPr>
        <w:t>Phát triển giỏ hàng riêng theo từng khách hàng.</w:t>
      </w:r>
    </w:p>
    <w:p w14:paraId="739950D7" w14:textId="77777777" w:rsidR="00EB2A60" w:rsidRPr="00CE192B" w:rsidRDefault="00000000">
      <w:pPr>
        <w:pStyle w:val="ListBullet"/>
        <w:spacing w:after="60"/>
        <w:rPr>
          <w:rFonts w:cs="Times New Roman"/>
        </w:rPr>
      </w:pPr>
      <w:r w:rsidRPr="00CE192B">
        <w:rPr>
          <w:rFonts w:cs="Times New Roman"/>
        </w:rPr>
        <w:t>Xây dựng wishlist và xử lý thêm/xóa sản phẩm yêu thích.</w:t>
      </w:r>
    </w:p>
    <w:p w14:paraId="5BBF5066" w14:textId="77777777" w:rsidR="00EB2A60" w:rsidRPr="00CE192B" w:rsidRDefault="00000000">
      <w:pPr>
        <w:pStyle w:val="Heading1"/>
        <w:spacing w:before="200" w:after="80"/>
        <w:rPr>
          <w:rFonts w:ascii="Times New Roman" w:hAnsi="Times New Roman" w:cs="Times New Roman"/>
        </w:rPr>
      </w:pPr>
      <w:r w:rsidRPr="00CE192B">
        <w:rPr>
          <w:rFonts w:ascii="Times New Roman" w:hAnsi="Times New Roman" w:cs="Times New Roman"/>
          <w:color w:val="1F4E79"/>
        </w:rPr>
        <w:t>6. Nhận xét</w:t>
      </w:r>
    </w:p>
    <w:p w14:paraId="557C427A" w14:textId="77777777" w:rsidR="00EB2A60" w:rsidRPr="00CE192B" w:rsidRDefault="00000000">
      <w:pPr>
        <w:jc w:val="both"/>
        <w:rPr>
          <w:rFonts w:cs="Times New Roman"/>
        </w:rPr>
      </w:pPr>
      <w:r w:rsidRPr="00CE192B">
        <w:rPr>
          <w:rFonts w:cs="Times New Roman"/>
        </w:rPr>
        <w:t>Tiến độ tuần 2 bám sát kế hoạch đề ra. Các chức năng cốt lõi của hệ thống đã được hoàn thiện theo từng giai đoạn, tạo nền tảng thuận lợi cho việc kiểm thử, hoàn thiện báo cáo và chuẩn bị nộp đồ án.</w:t>
      </w:r>
    </w:p>
    <w:sectPr w:rsidR="00EB2A60" w:rsidRPr="00CE192B" w:rsidSect="00034616">
      <w:headerReference w:type="default" r:id="rId8"/>
      <w:footerReference w:type="default" r:id="rId9"/>
      <w:pgSz w:w="12240" w:h="15840"/>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85D57" w14:textId="77777777" w:rsidR="004F6E2D" w:rsidRDefault="004F6E2D">
      <w:pPr>
        <w:spacing w:after="0" w:line="240" w:lineRule="auto"/>
      </w:pPr>
      <w:r>
        <w:separator/>
      </w:r>
    </w:p>
  </w:endnote>
  <w:endnote w:type="continuationSeparator" w:id="0">
    <w:p w14:paraId="6C714821" w14:textId="77777777" w:rsidR="004F6E2D" w:rsidRDefault="004F6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8F9B" w14:textId="77777777" w:rsidR="00EB2A60" w:rsidRDefault="00000000">
    <w:pPr>
      <w:pStyle w:val="Footer"/>
      <w:jc w:val="center"/>
    </w:pPr>
    <w:r>
      <w:rPr>
        <w:sz w:val="18"/>
      </w:rPr>
      <w:t xml:space="preserve">Trang </w:t>
    </w:r>
    <w:r>
      <w:fldChar w:fldCharType="begin"/>
    </w:r>
    <w:r>
      <w:instrText>PAGE</w:instrText>
    </w:r>
    <w:r w:rsidR="00CE192B">
      <w:fldChar w:fldCharType="separate"/>
    </w:r>
    <w:r w:rsidR="00CE19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82A9" w14:textId="77777777" w:rsidR="004F6E2D" w:rsidRDefault="004F6E2D">
      <w:pPr>
        <w:spacing w:after="0" w:line="240" w:lineRule="auto"/>
      </w:pPr>
      <w:r>
        <w:separator/>
      </w:r>
    </w:p>
  </w:footnote>
  <w:footnote w:type="continuationSeparator" w:id="0">
    <w:p w14:paraId="6E2364E3" w14:textId="77777777" w:rsidR="004F6E2D" w:rsidRDefault="004F6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DB0B" w14:textId="77777777" w:rsidR="00EB2A60" w:rsidRDefault="00000000">
    <w:pPr>
      <w:pStyle w:val="Header"/>
      <w:jc w:val="right"/>
    </w:pPr>
    <w:r>
      <w:rPr>
        <w:i/>
        <w:color w:val="5A5A5A"/>
        <w:sz w:val="18"/>
      </w:rPr>
      <w:t>Báo cáo tiến độ tuần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094668">
    <w:abstractNumId w:val="8"/>
  </w:num>
  <w:num w:numId="2" w16cid:durableId="407268399">
    <w:abstractNumId w:val="6"/>
  </w:num>
  <w:num w:numId="3" w16cid:durableId="1363045217">
    <w:abstractNumId w:val="5"/>
  </w:num>
  <w:num w:numId="4" w16cid:durableId="1068841760">
    <w:abstractNumId w:val="4"/>
  </w:num>
  <w:num w:numId="5" w16cid:durableId="1424184302">
    <w:abstractNumId w:val="7"/>
  </w:num>
  <w:num w:numId="6" w16cid:durableId="994995360">
    <w:abstractNumId w:val="3"/>
  </w:num>
  <w:num w:numId="7" w16cid:durableId="1101342973">
    <w:abstractNumId w:val="2"/>
  </w:num>
  <w:num w:numId="8" w16cid:durableId="2046757091">
    <w:abstractNumId w:val="1"/>
  </w:num>
  <w:num w:numId="9" w16cid:durableId="197513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E2D"/>
    <w:rsid w:val="00966FCD"/>
    <w:rsid w:val="00AA1D8D"/>
    <w:rsid w:val="00B47730"/>
    <w:rsid w:val="00CB0664"/>
    <w:rsid w:val="00CE192B"/>
    <w:rsid w:val="00EB2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E5753"/>
  <w14:defaultImageDpi w14:val="300"/>
  <w15:docId w15:val="{E3C17F4D-C22A-4B75-9F92-609A705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2026-04-21T15:18:00Z</dcterms:modified>
  <cp:category/>
</cp:coreProperties>
</file>