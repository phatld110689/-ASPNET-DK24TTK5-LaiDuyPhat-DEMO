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FF7F" w14:textId="77777777" w:rsidR="009A11CA" w:rsidRPr="00CC2904" w:rsidRDefault="00000000">
      <w:pPr>
        <w:jc w:val="center"/>
        <w:rPr>
          <w:rFonts w:cs="Times New Roman"/>
        </w:rPr>
      </w:pPr>
      <w:r w:rsidRPr="00CC2904">
        <w:rPr>
          <w:rFonts w:cs="Times New Roman"/>
          <w:b/>
          <w:color w:val="1F4E79"/>
          <w:sz w:val="36"/>
        </w:rPr>
        <w:t>BÁO CÁO TIẾN ĐỘ ĐỒ ÁN</w:t>
      </w:r>
    </w:p>
    <w:p w14:paraId="236BAE0A" w14:textId="77777777" w:rsidR="009A11CA" w:rsidRPr="00CC2904" w:rsidRDefault="00000000">
      <w:pPr>
        <w:jc w:val="center"/>
        <w:rPr>
          <w:rFonts w:cs="Times New Roman"/>
        </w:rPr>
      </w:pPr>
      <w:r w:rsidRPr="00CC2904">
        <w:rPr>
          <w:rFonts w:cs="Times New Roman"/>
          <w:b/>
          <w:sz w:val="30"/>
        </w:rPr>
        <w:t>Tuần 3: Phát triển đăng nhập, giỏ hàng và danh sách yêu thích</w:t>
      </w:r>
    </w:p>
    <w:p w14:paraId="750075B2" w14:textId="77777777" w:rsidR="009A11CA" w:rsidRPr="00CC2904" w:rsidRDefault="00000000">
      <w:pPr>
        <w:jc w:val="center"/>
        <w:rPr>
          <w:rFonts w:cs="Times New Roman"/>
        </w:rPr>
      </w:pPr>
      <w:r w:rsidRPr="00CC2904">
        <w:rPr>
          <w:rFonts w:cs="Times New Roman"/>
          <w:i/>
          <w:sz w:val="22"/>
        </w:rPr>
        <w:t>Đề tài: Xây dựng website bán laptop - ASP.NET Core MVC</w:t>
      </w:r>
    </w:p>
    <w:tbl>
      <w:tblPr>
        <w:tblStyle w:val="TableGrid"/>
        <w:tblW w:w="0" w:type="auto"/>
        <w:jc w:val="center"/>
        <w:tblLook w:val="04A0" w:firstRow="1" w:lastRow="0" w:firstColumn="1" w:lastColumn="0" w:noHBand="0" w:noVBand="1"/>
      </w:tblPr>
      <w:tblGrid>
        <w:gridCol w:w="1984"/>
        <w:gridCol w:w="2835"/>
        <w:gridCol w:w="1984"/>
        <w:gridCol w:w="2551"/>
      </w:tblGrid>
      <w:tr w:rsidR="009A11CA" w:rsidRPr="00CC2904" w14:paraId="12AA5C9E" w14:textId="77777777">
        <w:trPr>
          <w:jc w:val="center"/>
        </w:trPr>
        <w:tc>
          <w:tcPr>
            <w:tcW w:w="1984" w:type="dxa"/>
            <w:vAlign w:val="center"/>
          </w:tcPr>
          <w:p w14:paraId="2DB0131E" w14:textId="77777777" w:rsidR="009A11CA" w:rsidRPr="00CC2904" w:rsidRDefault="00000000">
            <w:pPr>
              <w:rPr>
                <w:rFonts w:cs="Times New Roman"/>
              </w:rPr>
            </w:pPr>
            <w:r w:rsidRPr="00CC2904">
              <w:rPr>
                <w:rFonts w:cs="Times New Roman"/>
                <w:b/>
              </w:rPr>
              <w:t>Sinh viên</w:t>
            </w:r>
          </w:p>
        </w:tc>
        <w:tc>
          <w:tcPr>
            <w:tcW w:w="2835" w:type="dxa"/>
            <w:vAlign w:val="center"/>
          </w:tcPr>
          <w:p w14:paraId="56DA3DA3" w14:textId="77777777" w:rsidR="009A11CA" w:rsidRPr="00CC2904" w:rsidRDefault="00000000">
            <w:pPr>
              <w:jc w:val="center"/>
              <w:rPr>
                <w:rFonts w:cs="Times New Roman"/>
              </w:rPr>
            </w:pPr>
            <w:r w:rsidRPr="00CC2904">
              <w:rPr>
                <w:rFonts w:cs="Times New Roman"/>
              </w:rPr>
              <w:t>Nguyễn Phương Anh</w:t>
            </w:r>
          </w:p>
        </w:tc>
        <w:tc>
          <w:tcPr>
            <w:tcW w:w="1984" w:type="dxa"/>
            <w:vAlign w:val="center"/>
          </w:tcPr>
          <w:p w14:paraId="0D7B8AF5" w14:textId="77777777" w:rsidR="009A11CA" w:rsidRPr="00CC2904" w:rsidRDefault="00000000">
            <w:pPr>
              <w:rPr>
                <w:rFonts w:cs="Times New Roman"/>
              </w:rPr>
            </w:pPr>
            <w:r w:rsidRPr="00CC2904">
              <w:rPr>
                <w:rFonts w:cs="Times New Roman"/>
                <w:b/>
              </w:rPr>
              <w:t>MSSV</w:t>
            </w:r>
          </w:p>
        </w:tc>
        <w:tc>
          <w:tcPr>
            <w:tcW w:w="2551" w:type="dxa"/>
            <w:vAlign w:val="center"/>
          </w:tcPr>
          <w:p w14:paraId="578E8C54" w14:textId="77777777" w:rsidR="009A11CA" w:rsidRPr="00CC2904" w:rsidRDefault="00000000">
            <w:pPr>
              <w:jc w:val="center"/>
              <w:rPr>
                <w:rFonts w:cs="Times New Roman"/>
              </w:rPr>
            </w:pPr>
            <w:r w:rsidRPr="00CC2904">
              <w:rPr>
                <w:rFonts w:cs="Times New Roman"/>
              </w:rPr>
              <w:t>170124503</w:t>
            </w:r>
          </w:p>
        </w:tc>
      </w:tr>
      <w:tr w:rsidR="009A11CA" w:rsidRPr="00CC2904" w14:paraId="14A30FD2" w14:textId="77777777">
        <w:trPr>
          <w:jc w:val="center"/>
        </w:trPr>
        <w:tc>
          <w:tcPr>
            <w:tcW w:w="1984" w:type="dxa"/>
            <w:vAlign w:val="center"/>
          </w:tcPr>
          <w:p w14:paraId="2CAFD4AB" w14:textId="77777777" w:rsidR="009A11CA" w:rsidRPr="00CC2904" w:rsidRDefault="00000000">
            <w:pPr>
              <w:rPr>
                <w:rFonts w:cs="Times New Roman"/>
              </w:rPr>
            </w:pPr>
            <w:r w:rsidRPr="00CC2904">
              <w:rPr>
                <w:rFonts w:cs="Times New Roman"/>
                <w:b/>
              </w:rPr>
              <w:t>Lớp</w:t>
            </w:r>
          </w:p>
        </w:tc>
        <w:tc>
          <w:tcPr>
            <w:tcW w:w="2835" w:type="dxa"/>
            <w:vAlign w:val="center"/>
          </w:tcPr>
          <w:p w14:paraId="707E7198" w14:textId="77777777" w:rsidR="009A11CA" w:rsidRPr="00CC2904" w:rsidRDefault="00000000">
            <w:pPr>
              <w:jc w:val="center"/>
              <w:rPr>
                <w:rFonts w:cs="Times New Roman"/>
              </w:rPr>
            </w:pPr>
            <w:r w:rsidRPr="00CC2904">
              <w:rPr>
                <w:rFonts w:cs="Times New Roman"/>
              </w:rPr>
              <w:t>DK24TTC5</w:t>
            </w:r>
          </w:p>
        </w:tc>
        <w:tc>
          <w:tcPr>
            <w:tcW w:w="1984" w:type="dxa"/>
            <w:vAlign w:val="center"/>
          </w:tcPr>
          <w:p w14:paraId="3DD8CD61" w14:textId="77777777" w:rsidR="009A11CA" w:rsidRPr="00CC2904" w:rsidRDefault="00000000">
            <w:pPr>
              <w:rPr>
                <w:rFonts w:cs="Times New Roman"/>
              </w:rPr>
            </w:pPr>
            <w:r w:rsidRPr="00CC2904">
              <w:rPr>
                <w:rFonts w:cs="Times New Roman"/>
                <w:b/>
              </w:rPr>
              <w:t>Thời gian</w:t>
            </w:r>
          </w:p>
        </w:tc>
        <w:tc>
          <w:tcPr>
            <w:tcW w:w="2551" w:type="dxa"/>
            <w:vAlign w:val="center"/>
          </w:tcPr>
          <w:p w14:paraId="414BD123" w14:textId="77777777" w:rsidR="009A11CA" w:rsidRPr="00CC2904" w:rsidRDefault="00000000">
            <w:pPr>
              <w:jc w:val="center"/>
              <w:rPr>
                <w:rFonts w:cs="Times New Roman"/>
              </w:rPr>
            </w:pPr>
            <w:r w:rsidRPr="00CC2904">
              <w:rPr>
                <w:rFonts w:cs="Times New Roman"/>
              </w:rPr>
              <w:t>Tuần 3</w:t>
            </w:r>
          </w:p>
        </w:tc>
      </w:tr>
    </w:tbl>
    <w:p w14:paraId="4EA2B88A" w14:textId="77777777" w:rsidR="009A11CA" w:rsidRPr="00CC2904" w:rsidRDefault="009A11CA">
      <w:pPr>
        <w:rPr>
          <w:rFonts w:cs="Times New Roman"/>
        </w:rPr>
      </w:pPr>
    </w:p>
    <w:p w14:paraId="538E6A63" w14:textId="77777777" w:rsidR="009A11CA" w:rsidRPr="00CC2904" w:rsidRDefault="00000000">
      <w:pPr>
        <w:pStyle w:val="Heading1"/>
        <w:spacing w:before="200" w:after="80"/>
        <w:rPr>
          <w:rFonts w:ascii="Times New Roman" w:hAnsi="Times New Roman" w:cs="Times New Roman"/>
        </w:rPr>
      </w:pPr>
      <w:r w:rsidRPr="00CC2904">
        <w:rPr>
          <w:rFonts w:ascii="Times New Roman" w:hAnsi="Times New Roman" w:cs="Times New Roman"/>
          <w:color w:val="1F4E79"/>
        </w:rPr>
        <w:t>1. Mục tiêu công việc trong tuần</w:t>
      </w:r>
    </w:p>
    <w:p w14:paraId="19943328" w14:textId="77777777" w:rsidR="009A11CA" w:rsidRPr="00CC2904" w:rsidRDefault="00000000">
      <w:pPr>
        <w:jc w:val="both"/>
        <w:rPr>
          <w:rFonts w:cs="Times New Roman"/>
        </w:rPr>
      </w:pPr>
      <w:r w:rsidRPr="00CC2904">
        <w:rPr>
          <w:rFonts w:cs="Times New Roman"/>
        </w:rPr>
        <w:t>Trong tuần thứ ba, hệ thống đã bổ sung các chức năng phục vụ quy trình mua hàng gồm đăng ký, đăng nhập, giỏ hàng và danh sách yêu thích. Đây là giai đoạn hoàn thiện luồng sử dụng chính của khách hàng trước khi triển khai bước đặt hàng.</w:t>
      </w:r>
    </w:p>
    <w:p w14:paraId="657B3B2E" w14:textId="77777777" w:rsidR="009A11CA" w:rsidRPr="00CC2904" w:rsidRDefault="00000000">
      <w:pPr>
        <w:pStyle w:val="Heading1"/>
        <w:spacing w:before="200" w:after="80"/>
        <w:rPr>
          <w:rFonts w:ascii="Times New Roman" w:hAnsi="Times New Roman" w:cs="Times New Roman"/>
        </w:rPr>
      </w:pPr>
      <w:r w:rsidRPr="00CC2904">
        <w:rPr>
          <w:rFonts w:ascii="Times New Roman" w:hAnsi="Times New Roman" w:cs="Times New Roman"/>
          <w:color w:val="1F4E79"/>
        </w:rPr>
        <w:t>2. Các công việc đã thực hiện</w:t>
      </w:r>
    </w:p>
    <w:p w14:paraId="439A2FA6" w14:textId="77777777" w:rsidR="009A11CA" w:rsidRPr="00CC2904" w:rsidRDefault="00000000">
      <w:pPr>
        <w:pStyle w:val="ListBullet"/>
        <w:spacing w:after="60"/>
        <w:rPr>
          <w:rFonts w:cs="Times New Roman"/>
        </w:rPr>
      </w:pPr>
      <w:r w:rsidRPr="00CC2904">
        <w:rPr>
          <w:rFonts w:cs="Times New Roman"/>
        </w:rPr>
        <w:t>Xây dựng form đăng ký và đăng nhập cho khách hàng bằng AccountController.</w:t>
      </w:r>
    </w:p>
    <w:p w14:paraId="0D22C847" w14:textId="77777777" w:rsidR="009A11CA" w:rsidRPr="00CC2904" w:rsidRDefault="00000000">
      <w:pPr>
        <w:pStyle w:val="ListBullet"/>
        <w:spacing w:after="60"/>
        <w:rPr>
          <w:rFonts w:cs="Times New Roman"/>
        </w:rPr>
      </w:pPr>
      <w:r w:rsidRPr="00CC2904">
        <w:rPr>
          <w:rFonts w:cs="Times New Roman"/>
        </w:rPr>
        <w:t>Lưu thông tin đăng nhập vào Session để quản lý trạng thái người dùng.</w:t>
      </w:r>
    </w:p>
    <w:p w14:paraId="0A69FE86" w14:textId="77777777" w:rsidR="009A11CA" w:rsidRPr="00CC2904" w:rsidRDefault="00000000">
      <w:pPr>
        <w:pStyle w:val="ListBullet"/>
        <w:spacing w:after="60"/>
        <w:rPr>
          <w:rFonts w:cs="Times New Roman"/>
        </w:rPr>
      </w:pPr>
      <w:r w:rsidRPr="00CC2904">
        <w:rPr>
          <w:rFonts w:cs="Times New Roman"/>
        </w:rPr>
        <w:t>Thiết kế bảng CartItems để quản lý giỏ hàng riêng cho từng khách hàng.</w:t>
      </w:r>
    </w:p>
    <w:p w14:paraId="1F560D09" w14:textId="77777777" w:rsidR="009A11CA" w:rsidRPr="00CC2904" w:rsidRDefault="00000000">
      <w:pPr>
        <w:pStyle w:val="ListBullet"/>
        <w:spacing w:after="60"/>
        <w:rPr>
          <w:rFonts w:cs="Times New Roman"/>
        </w:rPr>
      </w:pPr>
      <w:r w:rsidRPr="00CC2904">
        <w:rPr>
          <w:rFonts w:cs="Times New Roman"/>
        </w:rPr>
        <w:t>Xây dựng CartController: thêm sản phẩm, tăng giảm số lượng, xóa sản phẩm và tính tổng tiền.</w:t>
      </w:r>
    </w:p>
    <w:p w14:paraId="433EC825" w14:textId="77777777" w:rsidR="009A11CA" w:rsidRPr="00CC2904" w:rsidRDefault="00000000">
      <w:pPr>
        <w:pStyle w:val="ListBullet"/>
        <w:spacing w:after="60"/>
        <w:rPr>
          <w:rFonts w:cs="Times New Roman"/>
        </w:rPr>
      </w:pPr>
      <w:r w:rsidRPr="00CC2904">
        <w:rPr>
          <w:rFonts w:cs="Times New Roman"/>
        </w:rPr>
        <w:t>Xây dựng bảng Wishlists và WishlistController cho chức năng thêm/xóa yêu thích.</w:t>
      </w:r>
    </w:p>
    <w:p w14:paraId="5A90FDEB" w14:textId="77777777" w:rsidR="009A11CA" w:rsidRPr="00CC2904" w:rsidRDefault="00000000">
      <w:pPr>
        <w:pStyle w:val="ListBullet"/>
        <w:spacing w:after="60"/>
        <w:rPr>
          <w:rFonts w:cs="Times New Roman"/>
        </w:rPr>
      </w:pPr>
      <w:r w:rsidRPr="00CC2904">
        <w:rPr>
          <w:rFonts w:cs="Times New Roman"/>
        </w:rPr>
        <w:t>Cập nhật giao diện hiển thị số lượng giỏ hàng và yêu thích trên thanh header.</w:t>
      </w:r>
    </w:p>
    <w:p w14:paraId="076A0F58" w14:textId="77777777" w:rsidR="009A11CA" w:rsidRPr="00CC2904" w:rsidRDefault="00000000">
      <w:pPr>
        <w:pStyle w:val="Heading1"/>
        <w:spacing w:before="200" w:after="80"/>
        <w:rPr>
          <w:rFonts w:ascii="Times New Roman" w:hAnsi="Times New Roman" w:cs="Times New Roman"/>
        </w:rPr>
      </w:pPr>
      <w:r w:rsidRPr="00CC2904">
        <w:rPr>
          <w:rFonts w:ascii="Times New Roman" w:hAnsi="Times New Roman" w:cs="Times New Roman"/>
          <w:color w:val="1F4E79"/>
        </w:rPr>
        <w:t>3. Kết quả đạt được</w:t>
      </w:r>
    </w:p>
    <w:tbl>
      <w:tblPr>
        <w:tblStyle w:val="TableGrid"/>
        <w:tblW w:w="0" w:type="auto"/>
        <w:jc w:val="center"/>
        <w:tblLook w:val="04A0" w:firstRow="1" w:lastRow="0" w:firstColumn="1" w:lastColumn="0" w:noHBand="0" w:noVBand="1"/>
      </w:tblPr>
      <w:tblGrid>
        <w:gridCol w:w="3393"/>
        <w:gridCol w:w="3518"/>
        <w:gridCol w:w="1334"/>
        <w:gridCol w:w="1547"/>
      </w:tblGrid>
      <w:tr w:rsidR="009A11CA" w:rsidRPr="00CC2904" w14:paraId="1591F49E" w14:textId="77777777">
        <w:trPr>
          <w:jc w:val="center"/>
        </w:trPr>
        <w:tc>
          <w:tcPr>
            <w:tcW w:w="3515" w:type="dxa"/>
            <w:vAlign w:val="center"/>
          </w:tcPr>
          <w:p w14:paraId="0ADB56D3" w14:textId="77777777" w:rsidR="009A11CA" w:rsidRPr="00CC2904" w:rsidRDefault="00000000">
            <w:pPr>
              <w:jc w:val="center"/>
              <w:rPr>
                <w:rFonts w:cs="Times New Roman"/>
              </w:rPr>
            </w:pPr>
            <w:r w:rsidRPr="00CC2904">
              <w:rPr>
                <w:rFonts w:cs="Times New Roman"/>
                <w:b/>
              </w:rPr>
              <w:t>Nội dung</w:t>
            </w:r>
          </w:p>
        </w:tc>
        <w:tc>
          <w:tcPr>
            <w:tcW w:w="3628" w:type="dxa"/>
            <w:vAlign w:val="center"/>
          </w:tcPr>
          <w:p w14:paraId="1B9E8471" w14:textId="77777777" w:rsidR="009A11CA" w:rsidRPr="00CC2904" w:rsidRDefault="00000000">
            <w:pPr>
              <w:jc w:val="center"/>
              <w:rPr>
                <w:rFonts w:cs="Times New Roman"/>
              </w:rPr>
            </w:pPr>
            <w:r w:rsidRPr="00CC2904">
              <w:rPr>
                <w:rFonts w:cs="Times New Roman"/>
                <w:b/>
              </w:rPr>
              <w:t>Kết quả đạt được</w:t>
            </w:r>
          </w:p>
        </w:tc>
        <w:tc>
          <w:tcPr>
            <w:tcW w:w="1361" w:type="dxa"/>
            <w:vAlign w:val="center"/>
          </w:tcPr>
          <w:p w14:paraId="2B4BA7D6" w14:textId="77777777" w:rsidR="009A11CA" w:rsidRPr="00CC2904" w:rsidRDefault="00000000">
            <w:pPr>
              <w:jc w:val="center"/>
              <w:rPr>
                <w:rFonts w:cs="Times New Roman"/>
              </w:rPr>
            </w:pPr>
            <w:r w:rsidRPr="00CC2904">
              <w:rPr>
                <w:rFonts w:cs="Times New Roman"/>
                <w:b/>
              </w:rPr>
              <w:t>Mức độ</w:t>
            </w:r>
          </w:p>
        </w:tc>
        <w:tc>
          <w:tcPr>
            <w:tcW w:w="1587" w:type="dxa"/>
            <w:vAlign w:val="center"/>
          </w:tcPr>
          <w:p w14:paraId="10728CD8" w14:textId="77777777" w:rsidR="009A11CA" w:rsidRPr="00CC2904" w:rsidRDefault="00000000">
            <w:pPr>
              <w:jc w:val="center"/>
              <w:rPr>
                <w:rFonts w:cs="Times New Roman"/>
              </w:rPr>
            </w:pPr>
            <w:r w:rsidRPr="00CC2904">
              <w:rPr>
                <w:rFonts w:cs="Times New Roman"/>
                <w:b/>
              </w:rPr>
              <w:t>Ghi chú</w:t>
            </w:r>
          </w:p>
        </w:tc>
      </w:tr>
      <w:tr w:rsidR="009A11CA" w:rsidRPr="00CC2904" w14:paraId="583C38B7" w14:textId="77777777">
        <w:trPr>
          <w:jc w:val="center"/>
        </w:trPr>
        <w:tc>
          <w:tcPr>
            <w:tcW w:w="3515" w:type="dxa"/>
            <w:vAlign w:val="center"/>
          </w:tcPr>
          <w:p w14:paraId="1B620314" w14:textId="77777777" w:rsidR="009A11CA" w:rsidRPr="00CC2904" w:rsidRDefault="00000000">
            <w:pPr>
              <w:rPr>
                <w:rFonts w:cs="Times New Roman"/>
              </w:rPr>
            </w:pPr>
            <w:r w:rsidRPr="00CC2904">
              <w:rPr>
                <w:rFonts w:cs="Times New Roman"/>
              </w:rPr>
              <w:t>Đăng ký/đăng nhập</w:t>
            </w:r>
          </w:p>
        </w:tc>
        <w:tc>
          <w:tcPr>
            <w:tcW w:w="3628" w:type="dxa"/>
            <w:vAlign w:val="center"/>
          </w:tcPr>
          <w:p w14:paraId="1A1CDA27" w14:textId="77777777" w:rsidR="009A11CA" w:rsidRPr="00CC2904" w:rsidRDefault="00000000">
            <w:pPr>
              <w:rPr>
                <w:rFonts w:cs="Times New Roman"/>
              </w:rPr>
            </w:pPr>
            <w:r w:rsidRPr="00CC2904">
              <w:rPr>
                <w:rFonts w:cs="Times New Roman"/>
              </w:rPr>
              <w:t>Đã đăng ký và đăng nhập được bằng tài khoản khách hàng</w:t>
            </w:r>
          </w:p>
        </w:tc>
        <w:tc>
          <w:tcPr>
            <w:tcW w:w="1361" w:type="dxa"/>
            <w:vAlign w:val="center"/>
          </w:tcPr>
          <w:p w14:paraId="5FE9D35F" w14:textId="77777777" w:rsidR="009A11CA" w:rsidRPr="00CC2904" w:rsidRDefault="00000000">
            <w:pPr>
              <w:jc w:val="center"/>
              <w:rPr>
                <w:rFonts w:cs="Times New Roman"/>
              </w:rPr>
            </w:pPr>
            <w:r w:rsidRPr="00CC2904">
              <w:rPr>
                <w:rFonts w:cs="Times New Roman"/>
              </w:rPr>
              <w:t>100%</w:t>
            </w:r>
          </w:p>
        </w:tc>
        <w:tc>
          <w:tcPr>
            <w:tcW w:w="1587" w:type="dxa"/>
            <w:vAlign w:val="center"/>
          </w:tcPr>
          <w:p w14:paraId="285ECF1C" w14:textId="77777777" w:rsidR="009A11CA" w:rsidRPr="00CC2904" w:rsidRDefault="00000000">
            <w:pPr>
              <w:rPr>
                <w:rFonts w:cs="Times New Roman"/>
              </w:rPr>
            </w:pPr>
            <w:r w:rsidRPr="00CC2904">
              <w:rPr>
                <w:rFonts w:cs="Times New Roman"/>
              </w:rPr>
              <w:t>Hoàn thành</w:t>
            </w:r>
          </w:p>
        </w:tc>
      </w:tr>
      <w:tr w:rsidR="009A11CA" w:rsidRPr="00CC2904" w14:paraId="20E48AA5" w14:textId="77777777">
        <w:trPr>
          <w:jc w:val="center"/>
        </w:trPr>
        <w:tc>
          <w:tcPr>
            <w:tcW w:w="3515" w:type="dxa"/>
            <w:vAlign w:val="center"/>
          </w:tcPr>
          <w:p w14:paraId="1958B2A1" w14:textId="77777777" w:rsidR="009A11CA" w:rsidRPr="00CC2904" w:rsidRDefault="00000000">
            <w:pPr>
              <w:rPr>
                <w:rFonts w:cs="Times New Roman"/>
              </w:rPr>
            </w:pPr>
            <w:r w:rsidRPr="00CC2904">
              <w:rPr>
                <w:rFonts w:cs="Times New Roman"/>
              </w:rPr>
              <w:t>Giỏ hàng</w:t>
            </w:r>
          </w:p>
        </w:tc>
        <w:tc>
          <w:tcPr>
            <w:tcW w:w="3628" w:type="dxa"/>
            <w:vAlign w:val="center"/>
          </w:tcPr>
          <w:p w14:paraId="7AC97E69" w14:textId="77777777" w:rsidR="009A11CA" w:rsidRPr="00CC2904" w:rsidRDefault="00000000">
            <w:pPr>
              <w:rPr>
                <w:rFonts w:cs="Times New Roman"/>
              </w:rPr>
            </w:pPr>
            <w:r w:rsidRPr="00CC2904">
              <w:rPr>
                <w:rFonts w:cs="Times New Roman"/>
              </w:rPr>
              <w:t>Đã quản lý riêng theo CustomerId và cập nhật số lượng</w:t>
            </w:r>
          </w:p>
        </w:tc>
        <w:tc>
          <w:tcPr>
            <w:tcW w:w="1361" w:type="dxa"/>
            <w:vAlign w:val="center"/>
          </w:tcPr>
          <w:p w14:paraId="1F037DA1" w14:textId="77777777" w:rsidR="009A11CA" w:rsidRPr="00CC2904" w:rsidRDefault="00000000">
            <w:pPr>
              <w:jc w:val="center"/>
              <w:rPr>
                <w:rFonts w:cs="Times New Roman"/>
              </w:rPr>
            </w:pPr>
            <w:r w:rsidRPr="00CC2904">
              <w:rPr>
                <w:rFonts w:cs="Times New Roman"/>
              </w:rPr>
              <w:t>100%</w:t>
            </w:r>
          </w:p>
        </w:tc>
        <w:tc>
          <w:tcPr>
            <w:tcW w:w="1587" w:type="dxa"/>
            <w:vAlign w:val="center"/>
          </w:tcPr>
          <w:p w14:paraId="63F74A26" w14:textId="77777777" w:rsidR="009A11CA" w:rsidRPr="00CC2904" w:rsidRDefault="00000000">
            <w:pPr>
              <w:rPr>
                <w:rFonts w:cs="Times New Roman"/>
              </w:rPr>
            </w:pPr>
            <w:r w:rsidRPr="00CC2904">
              <w:rPr>
                <w:rFonts w:cs="Times New Roman"/>
              </w:rPr>
              <w:t>Hoàn thành</w:t>
            </w:r>
          </w:p>
        </w:tc>
      </w:tr>
      <w:tr w:rsidR="009A11CA" w:rsidRPr="00CC2904" w14:paraId="6F17C78C" w14:textId="77777777">
        <w:trPr>
          <w:jc w:val="center"/>
        </w:trPr>
        <w:tc>
          <w:tcPr>
            <w:tcW w:w="3515" w:type="dxa"/>
            <w:vAlign w:val="center"/>
          </w:tcPr>
          <w:p w14:paraId="7AA79290" w14:textId="77777777" w:rsidR="009A11CA" w:rsidRPr="00CC2904" w:rsidRDefault="00000000">
            <w:pPr>
              <w:rPr>
                <w:rFonts w:cs="Times New Roman"/>
              </w:rPr>
            </w:pPr>
            <w:r w:rsidRPr="00CC2904">
              <w:rPr>
                <w:rFonts w:cs="Times New Roman"/>
              </w:rPr>
              <w:t>Wishlist</w:t>
            </w:r>
          </w:p>
        </w:tc>
        <w:tc>
          <w:tcPr>
            <w:tcW w:w="3628" w:type="dxa"/>
            <w:vAlign w:val="center"/>
          </w:tcPr>
          <w:p w14:paraId="09AE881D" w14:textId="77777777" w:rsidR="009A11CA" w:rsidRPr="00CC2904" w:rsidRDefault="00000000">
            <w:pPr>
              <w:rPr>
                <w:rFonts w:cs="Times New Roman"/>
              </w:rPr>
            </w:pPr>
            <w:r w:rsidRPr="00CC2904">
              <w:rPr>
                <w:rFonts w:cs="Times New Roman"/>
              </w:rPr>
              <w:t>Đã thêm/xóa sản phẩm và hiển thị danh sách yêu thích</w:t>
            </w:r>
          </w:p>
        </w:tc>
        <w:tc>
          <w:tcPr>
            <w:tcW w:w="1361" w:type="dxa"/>
            <w:vAlign w:val="center"/>
          </w:tcPr>
          <w:p w14:paraId="07A8864C" w14:textId="77777777" w:rsidR="009A11CA" w:rsidRPr="00CC2904" w:rsidRDefault="00000000">
            <w:pPr>
              <w:jc w:val="center"/>
              <w:rPr>
                <w:rFonts w:cs="Times New Roman"/>
              </w:rPr>
            </w:pPr>
            <w:r w:rsidRPr="00CC2904">
              <w:rPr>
                <w:rFonts w:cs="Times New Roman"/>
              </w:rPr>
              <w:t>100%</w:t>
            </w:r>
          </w:p>
        </w:tc>
        <w:tc>
          <w:tcPr>
            <w:tcW w:w="1587" w:type="dxa"/>
            <w:vAlign w:val="center"/>
          </w:tcPr>
          <w:p w14:paraId="6734C934" w14:textId="77777777" w:rsidR="009A11CA" w:rsidRPr="00CC2904" w:rsidRDefault="00000000">
            <w:pPr>
              <w:rPr>
                <w:rFonts w:cs="Times New Roman"/>
              </w:rPr>
            </w:pPr>
            <w:r w:rsidRPr="00CC2904">
              <w:rPr>
                <w:rFonts w:cs="Times New Roman"/>
              </w:rPr>
              <w:t>Hoàn thành</w:t>
            </w:r>
          </w:p>
        </w:tc>
      </w:tr>
      <w:tr w:rsidR="009A11CA" w:rsidRPr="00CC2904" w14:paraId="6C45D9C7" w14:textId="77777777">
        <w:trPr>
          <w:jc w:val="center"/>
        </w:trPr>
        <w:tc>
          <w:tcPr>
            <w:tcW w:w="3515" w:type="dxa"/>
            <w:vAlign w:val="center"/>
          </w:tcPr>
          <w:p w14:paraId="7E4F4921" w14:textId="77777777" w:rsidR="009A11CA" w:rsidRPr="00CC2904" w:rsidRDefault="00000000">
            <w:pPr>
              <w:rPr>
                <w:rFonts w:cs="Times New Roman"/>
              </w:rPr>
            </w:pPr>
            <w:r w:rsidRPr="00CC2904">
              <w:rPr>
                <w:rFonts w:cs="Times New Roman"/>
              </w:rPr>
              <w:lastRenderedPageBreak/>
              <w:t>Session người dùng</w:t>
            </w:r>
          </w:p>
        </w:tc>
        <w:tc>
          <w:tcPr>
            <w:tcW w:w="3628" w:type="dxa"/>
            <w:vAlign w:val="center"/>
          </w:tcPr>
          <w:p w14:paraId="42B5802F" w14:textId="77777777" w:rsidR="009A11CA" w:rsidRPr="00CC2904" w:rsidRDefault="00000000">
            <w:pPr>
              <w:rPr>
                <w:rFonts w:cs="Times New Roman"/>
              </w:rPr>
            </w:pPr>
            <w:r w:rsidRPr="00CC2904">
              <w:rPr>
                <w:rFonts w:cs="Times New Roman"/>
              </w:rPr>
              <w:t>Đã lưu tên, email, role và customer id</w:t>
            </w:r>
          </w:p>
        </w:tc>
        <w:tc>
          <w:tcPr>
            <w:tcW w:w="1361" w:type="dxa"/>
            <w:vAlign w:val="center"/>
          </w:tcPr>
          <w:p w14:paraId="48035507" w14:textId="77777777" w:rsidR="009A11CA" w:rsidRPr="00CC2904" w:rsidRDefault="00000000">
            <w:pPr>
              <w:jc w:val="center"/>
              <w:rPr>
                <w:rFonts w:cs="Times New Roman"/>
              </w:rPr>
            </w:pPr>
            <w:r w:rsidRPr="00CC2904">
              <w:rPr>
                <w:rFonts w:cs="Times New Roman"/>
              </w:rPr>
              <w:t>100%</w:t>
            </w:r>
          </w:p>
        </w:tc>
        <w:tc>
          <w:tcPr>
            <w:tcW w:w="1587" w:type="dxa"/>
            <w:vAlign w:val="center"/>
          </w:tcPr>
          <w:p w14:paraId="42E1D219" w14:textId="77777777" w:rsidR="009A11CA" w:rsidRPr="00CC2904" w:rsidRDefault="00000000">
            <w:pPr>
              <w:rPr>
                <w:rFonts w:cs="Times New Roman"/>
              </w:rPr>
            </w:pPr>
            <w:r w:rsidRPr="00CC2904">
              <w:rPr>
                <w:rFonts w:cs="Times New Roman"/>
              </w:rPr>
              <w:t>Hoàn thành</w:t>
            </w:r>
          </w:p>
        </w:tc>
      </w:tr>
    </w:tbl>
    <w:p w14:paraId="4EC0992F" w14:textId="77777777" w:rsidR="009A11CA" w:rsidRPr="00CC2904" w:rsidRDefault="009A11CA">
      <w:pPr>
        <w:rPr>
          <w:rFonts w:cs="Times New Roman"/>
        </w:rPr>
      </w:pPr>
    </w:p>
    <w:p w14:paraId="4DC17D82" w14:textId="77777777" w:rsidR="009A11CA" w:rsidRPr="00CC2904" w:rsidRDefault="00000000">
      <w:pPr>
        <w:pStyle w:val="Heading1"/>
        <w:spacing w:before="200" w:after="80"/>
        <w:rPr>
          <w:rFonts w:ascii="Times New Roman" w:hAnsi="Times New Roman" w:cs="Times New Roman"/>
        </w:rPr>
      </w:pPr>
      <w:r w:rsidRPr="00CC2904">
        <w:rPr>
          <w:rFonts w:ascii="Times New Roman" w:hAnsi="Times New Roman" w:cs="Times New Roman"/>
          <w:color w:val="1F4E79"/>
        </w:rPr>
        <w:t>4. Khó khăn và hướng xử lý</w:t>
      </w:r>
    </w:p>
    <w:p w14:paraId="12F8D17A" w14:textId="77777777" w:rsidR="009A11CA" w:rsidRPr="00CC2904" w:rsidRDefault="00000000">
      <w:pPr>
        <w:pStyle w:val="ListBullet"/>
        <w:spacing w:after="60"/>
        <w:rPr>
          <w:rFonts w:cs="Times New Roman"/>
        </w:rPr>
      </w:pPr>
      <w:r w:rsidRPr="00CC2904">
        <w:rPr>
          <w:rFonts w:cs="Times New Roman"/>
        </w:rPr>
        <w:t>Phát sinh lỗi trùng dữ liệu khi thêm giỏ hàng và wishlist do ràng buộc khóa duy nhất.</w:t>
      </w:r>
    </w:p>
    <w:p w14:paraId="6E88E25A" w14:textId="77777777" w:rsidR="009A11CA" w:rsidRPr="00CC2904" w:rsidRDefault="00000000">
      <w:pPr>
        <w:pStyle w:val="ListBullet"/>
        <w:spacing w:after="60"/>
        <w:rPr>
          <w:rFonts w:cs="Times New Roman"/>
        </w:rPr>
      </w:pPr>
      <w:r w:rsidRPr="00CC2904">
        <w:rPr>
          <w:rFonts w:cs="Times New Roman"/>
        </w:rPr>
        <w:t>Đã xử lý bằng cách kiểm tra dữ liệu tồn tại trước khi thêm mới và cập nhật số lượng nếu sản phẩm đã có.</w:t>
      </w:r>
    </w:p>
    <w:p w14:paraId="146076E8" w14:textId="77777777" w:rsidR="009A11CA" w:rsidRPr="00CC2904" w:rsidRDefault="00000000">
      <w:pPr>
        <w:pStyle w:val="Heading1"/>
        <w:spacing w:before="200" w:after="80"/>
        <w:rPr>
          <w:rFonts w:ascii="Times New Roman" w:hAnsi="Times New Roman" w:cs="Times New Roman"/>
        </w:rPr>
      </w:pPr>
      <w:r w:rsidRPr="00CC2904">
        <w:rPr>
          <w:rFonts w:ascii="Times New Roman" w:hAnsi="Times New Roman" w:cs="Times New Roman"/>
          <w:color w:val="1F4E79"/>
        </w:rPr>
        <w:t>5. Kế hoạch tuần tiếp theo</w:t>
      </w:r>
    </w:p>
    <w:p w14:paraId="53BE5E73" w14:textId="77777777" w:rsidR="009A11CA" w:rsidRPr="00CC2904" w:rsidRDefault="00000000">
      <w:pPr>
        <w:pStyle w:val="ListBullet"/>
        <w:spacing w:after="60"/>
        <w:rPr>
          <w:rFonts w:cs="Times New Roman"/>
        </w:rPr>
      </w:pPr>
      <w:r w:rsidRPr="00CC2904">
        <w:rPr>
          <w:rFonts w:cs="Times New Roman"/>
        </w:rPr>
        <w:t>Xây dựng chức năng checkout và tạo đơn hàng từ giỏ hàng.</w:t>
      </w:r>
    </w:p>
    <w:p w14:paraId="493A3625" w14:textId="77777777" w:rsidR="009A11CA" w:rsidRPr="00CC2904" w:rsidRDefault="00000000">
      <w:pPr>
        <w:pStyle w:val="ListBullet"/>
        <w:spacing w:after="60"/>
        <w:rPr>
          <w:rFonts w:cs="Times New Roman"/>
        </w:rPr>
      </w:pPr>
      <w:r w:rsidRPr="00CC2904">
        <w:rPr>
          <w:rFonts w:cs="Times New Roman"/>
        </w:rPr>
        <w:t>Xây dựng trang xem đơn hàng và chi tiết đơn hàng của khách hàng.</w:t>
      </w:r>
    </w:p>
    <w:p w14:paraId="593C1783" w14:textId="77777777" w:rsidR="009A11CA" w:rsidRPr="00CC2904" w:rsidRDefault="00000000">
      <w:pPr>
        <w:pStyle w:val="ListBullet"/>
        <w:spacing w:after="60"/>
        <w:rPr>
          <w:rFonts w:cs="Times New Roman"/>
        </w:rPr>
      </w:pPr>
      <w:r w:rsidRPr="00CC2904">
        <w:rPr>
          <w:rFonts w:cs="Times New Roman"/>
        </w:rPr>
        <w:t>Chuẩn bị khu vực quản trị riêng cho admin.</w:t>
      </w:r>
    </w:p>
    <w:p w14:paraId="715ECFE8" w14:textId="77777777" w:rsidR="009A11CA" w:rsidRPr="00CC2904" w:rsidRDefault="00000000">
      <w:pPr>
        <w:pStyle w:val="Heading1"/>
        <w:spacing w:before="200" w:after="80"/>
        <w:rPr>
          <w:rFonts w:ascii="Times New Roman" w:hAnsi="Times New Roman" w:cs="Times New Roman"/>
        </w:rPr>
      </w:pPr>
      <w:r w:rsidRPr="00CC2904">
        <w:rPr>
          <w:rFonts w:ascii="Times New Roman" w:hAnsi="Times New Roman" w:cs="Times New Roman"/>
          <w:color w:val="1F4E79"/>
        </w:rPr>
        <w:t>6. Nhận xét</w:t>
      </w:r>
    </w:p>
    <w:p w14:paraId="5D5AF6E2" w14:textId="77777777" w:rsidR="009A11CA" w:rsidRPr="00CC2904" w:rsidRDefault="00000000">
      <w:pPr>
        <w:jc w:val="both"/>
        <w:rPr>
          <w:rFonts w:cs="Times New Roman"/>
        </w:rPr>
      </w:pPr>
      <w:r w:rsidRPr="00CC2904">
        <w:rPr>
          <w:rFonts w:cs="Times New Roman"/>
        </w:rPr>
        <w:t>Tiến độ tuần 3 bám sát kế hoạch đề ra. Các chức năng cốt lõi của hệ thống đã được hoàn thiện theo từng giai đoạn, tạo nền tảng thuận lợi cho việc kiểm thử, hoàn thiện báo cáo và chuẩn bị nộp đồ án.</w:t>
      </w:r>
    </w:p>
    <w:sectPr w:rsidR="009A11CA" w:rsidRPr="00CC2904" w:rsidSect="00034616">
      <w:headerReference w:type="default" r:id="rId8"/>
      <w:footerReference w:type="default" r:id="rId9"/>
      <w:pgSz w:w="12240" w:h="15840"/>
      <w:pgMar w:top="1247" w:right="124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060AE" w14:textId="77777777" w:rsidR="00760C64" w:rsidRDefault="00760C64">
      <w:pPr>
        <w:spacing w:after="0" w:line="240" w:lineRule="auto"/>
      </w:pPr>
      <w:r>
        <w:separator/>
      </w:r>
    </w:p>
  </w:endnote>
  <w:endnote w:type="continuationSeparator" w:id="0">
    <w:p w14:paraId="0E839DC9" w14:textId="77777777" w:rsidR="00760C64" w:rsidRDefault="00760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BDECC" w14:textId="77777777" w:rsidR="009A11CA" w:rsidRDefault="00000000">
    <w:pPr>
      <w:pStyle w:val="Footer"/>
      <w:jc w:val="center"/>
    </w:pPr>
    <w:r>
      <w:rPr>
        <w:sz w:val="18"/>
      </w:rPr>
      <w:t xml:space="preserve">Trang </w:t>
    </w:r>
    <w:r>
      <w:fldChar w:fldCharType="begin"/>
    </w:r>
    <w:r>
      <w:instrText>PAGE</w:instrText>
    </w:r>
    <w:r w:rsidR="00CC2904">
      <w:fldChar w:fldCharType="separate"/>
    </w:r>
    <w:r w:rsidR="00CC29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92808" w14:textId="77777777" w:rsidR="00760C64" w:rsidRDefault="00760C64">
      <w:pPr>
        <w:spacing w:after="0" w:line="240" w:lineRule="auto"/>
      </w:pPr>
      <w:r>
        <w:separator/>
      </w:r>
    </w:p>
  </w:footnote>
  <w:footnote w:type="continuationSeparator" w:id="0">
    <w:p w14:paraId="5E010291" w14:textId="77777777" w:rsidR="00760C64" w:rsidRDefault="00760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8532" w14:textId="77777777" w:rsidR="009A11CA" w:rsidRDefault="00000000">
    <w:pPr>
      <w:pStyle w:val="Header"/>
      <w:jc w:val="right"/>
    </w:pPr>
    <w:r>
      <w:rPr>
        <w:i/>
        <w:color w:val="5A5A5A"/>
        <w:sz w:val="18"/>
      </w:rPr>
      <w:t>Báo cáo tiến độ tuần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602574">
    <w:abstractNumId w:val="8"/>
  </w:num>
  <w:num w:numId="2" w16cid:durableId="136849279">
    <w:abstractNumId w:val="6"/>
  </w:num>
  <w:num w:numId="3" w16cid:durableId="991760808">
    <w:abstractNumId w:val="5"/>
  </w:num>
  <w:num w:numId="4" w16cid:durableId="927929145">
    <w:abstractNumId w:val="4"/>
  </w:num>
  <w:num w:numId="5" w16cid:durableId="1877817548">
    <w:abstractNumId w:val="7"/>
  </w:num>
  <w:num w:numId="6" w16cid:durableId="2006276402">
    <w:abstractNumId w:val="3"/>
  </w:num>
  <w:num w:numId="7" w16cid:durableId="266935617">
    <w:abstractNumId w:val="2"/>
  </w:num>
  <w:num w:numId="8" w16cid:durableId="2050358">
    <w:abstractNumId w:val="1"/>
  </w:num>
  <w:num w:numId="9" w16cid:durableId="579169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0C64"/>
    <w:rsid w:val="009A11CA"/>
    <w:rsid w:val="00AA1D8D"/>
    <w:rsid w:val="00B47730"/>
    <w:rsid w:val="00CB0664"/>
    <w:rsid w:val="00CC2904"/>
    <w:rsid w:val="00E65A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F208D"/>
  <w14:defaultImageDpi w14:val="300"/>
  <w15:docId w15:val="{9602BC2D-986F-45A6-A8EA-5116A73C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Chương</cp:lastModifiedBy>
  <cp:revision>2</cp:revision>
  <dcterms:created xsi:type="dcterms:W3CDTF">2013-12-23T23:15:00Z</dcterms:created>
  <dcterms:modified xsi:type="dcterms:W3CDTF">2026-04-21T15:18:00Z</dcterms:modified>
  <cp:category/>
</cp:coreProperties>
</file>